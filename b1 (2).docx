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76DB" w14:textId="77777777" w:rsidR="007C4A74" w:rsidRPr="007D0D73" w:rsidRDefault="00000000">
      <w:pPr>
        <w:jc w:val="center"/>
      </w:pPr>
      <w:r w:rsidRPr="007D0D73">
        <w:rPr>
          <w:b/>
          <w:sz w:val="30"/>
        </w:rPr>
        <w:t>BÀI TẬP: ACCEPTANCE CRITERIA &amp; DEFINITION OF DONE</w:t>
      </w:r>
    </w:p>
    <w:p w14:paraId="3E00FAAF" w14:textId="77777777" w:rsidR="007C4A74" w:rsidRPr="007D0D73" w:rsidRDefault="00000000">
      <w:pPr>
        <w:pStyle w:val="Heading1"/>
        <w:rPr>
          <w:color w:val="auto"/>
        </w:rPr>
      </w:pPr>
      <w:r w:rsidRPr="007D0D73">
        <w:rPr>
          <w:color w:val="auto"/>
        </w:rPr>
        <w:t xml:space="preserve">1. </w:t>
      </w:r>
      <w:proofErr w:type="spellStart"/>
      <w:r w:rsidRPr="007D0D73">
        <w:rPr>
          <w:color w:val="auto"/>
        </w:rPr>
        <w:t>Giả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định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nghiệp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vụ</w:t>
      </w:r>
      <w:proofErr w:type="spellEnd"/>
    </w:p>
    <w:p w14:paraId="469DDDC5" w14:textId="77777777" w:rsidR="007C4A74" w:rsidRPr="007D0D73" w:rsidRDefault="00000000">
      <w:proofErr w:type="spellStart"/>
      <w:r w:rsidRPr="007D0D73">
        <w:t>Giả</w:t>
      </w:r>
      <w:proofErr w:type="spellEnd"/>
      <w:r w:rsidRPr="007D0D73">
        <w:t xml:space="preserve"> </w:t>
      </w:r>
      <w:proofErr w:type="spellStart"/>
      <w:r w:rsidRPr="007D0D73">
        <w:t>định</w:t>
      </w:r>
      <w:proofErr w:type="spellEnd"/>
      <w:r w:rsidRPr="007D0D73">
        <w:t xml:space="preserve">: </w:t>
      </w:r>
      <w:proofErr w:type="spellStart"/>
      <w:r w:rsidRPr="007D0D73">
        <w:t>Mỗi</w:t>
      </w:r>
      <w:proofErr w:type="spellEnd"/>
      <w:r w:rsidRPr="007D0D73">
        <w:t xml:space="preserve"> </w:t>
      </w:r>
      <w:proofErr w:type="spellStart"/>
      <w:r w:rsidRPr="007D0D73">
        <w:t>độc</w:t>
      </w:r>
      <w:proofErr w:type="spellEnd"/>
      <w:r w:rsidRPr="007D0D73">
        <w:t xml:space="preserve"> </w:t>
      </w:r>
      <w:proofErr w:type="spellStart"/>
      <w:r w:rsidRPr="007D0D73">
        <w:t>giả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mượn</w:t>
      </w:r>
      <w:proofErr w:type="spellEnd"/>
      <w:r w:rsidRPr="007D0D73">
        <w:t xml:space="preserve"> </w:t>
      </w:r>
      <w:proofErr w:type="spellStart"/>
      <w:r w:rsidRPr="007D0D73">
        <w:t>tối</w:t>
      </w:r>
      <w:proofErr w:type="spellEnd"/>
      <w:r w:rsidRPr="007D0D73">
        <w:t xml:space="preserve"> </w:t>
      </w:r>
      <w:proofErr w:type="spellStart"/>
      <w:r w:rsidRPr="007D0D73">
        <w:t>đa</w:t>
      </w:r>
      <w:proofErr w:type="spellEnd"/>
      <w:r w:rsidRPr="007D0D73">
        <w:t xml:space="preserve"> 5 </w:t>
      </w:r>
      <w:proofErr w:type="spellStart"/>
      <w:r w:rsidRPr="007D0D73">
        <w:t>cuốn</w:t>
      </w:r>
      <w:proofErr w:type="spellEnd"/>
      <w:r w:rsidRPr="007D0D73">
        <w:t xml:space="preserve"> </w:t>
      </w:r>
      <w:proofErr w:type="spellStart"/>
      <w:r w:rsidRPr="007D0D73">
        <w:t>sách</w:t>
      </w:r>
      <w:proofErr w:type="spellEnd"/>
      <w:r w:rsidRPr="007D0D73">
        <w:t xml:space="preserve"> </w:t>
      </w:r>
      <w:proofErr w:type="spellStart"/>
      <w:r w:rsidRPr="007D0D73">
        <w:t>cùng</w:t>
      </w:r>
      <w:proofErr w:type="spellEnd"/>
      <w:r w:rsidRPr="007D0D73">
        <w:t xml:space="preserve"> </w:t>
      </w:r>
      <w:proofErr w:type="spellStart"/>
      <w:r w:rsidRPr="007D0D73">
        <w:t>lúc</w:t>
      </w:r>
      <w:proofErr w:type="spellEnd"/>
      <w:r w:rsidRPr="007D0D73">
        <w:t xml:space="preserve">. Khi </w:t>
      </w:r>
      <w:proofErr w:type="spellStart"/>
      <w:r w:rsidRPr="007D0D73">
        <w:t>đặt</w:t>
      </w:r>
      <w:proofErr w:type="spellEnd"/>
      <w:r w:rsidRPr="007D0D73">
        <w:t xml:space="preserve"> </w:t>
      </w:r>
      <w:proofErr w:type="spellStart"/>
      <w:r w:rsidRPr="007D0D73">
        <w:t>mượn</w:t>
      </w:r>
      <w:proofErr w:type="spellEnd"/>
      <w:r w:rsidRPr="007D0D73">
        <w:t xml:space="preserve"> </w:t>
      </w:r>
      <w:proofErr w:type="spellStart"/>
      <w:r w:rsidRPr="007D0D73">
        <w:t>thành</w:t>
      </w:r>
      <w:proofErr w:type="spellEnd"/>
      <w:r w:rsidRPr="007D0D73">
        <w:t xml:space="preserve"> </w:t>
      </w:r>
      <w:proofErr w:type="spellStart"/>
      <w:r w:rsidRPr="007D0D73">
        <w:t>công</w:t>
      </w:r>
      <w:proofErr w:type="spellEnd"/>
      <w:r w:rsidRPr="007D0D73">
        <w:t xml:space="preserve">, </w:t>
      </w:r>
      <w:proofErr w:type="spellStart"/>
      <w:r w:rsidRPr="007D0D73">
        <w:t>thư</w:t>
      </w:r>
      <w:proofErr w:type="spellEnd"/>
      <w:r w:rsidRPr="007D0D73">
        <w:t xml:space="preserve"> </w:t>
      </w:r>
      <w:proofErr w:type="spellStart"/>
      <w:r w:rsidRPr="007D0D73">
        <w:t>viện</w:t>
      </w:r>
      <w:proofErr w:type="spellEnd"/>
      <w:r w:rsidRPr="007D0D73">
        <w:t xml:space="preserve"> </w:t>
      </w:r>
      <w:proofErr w:type="spellStart"/>
      <w:r w:rsidRPr="007D0D73">
        <w:t>giữ</w:t>
      </w:r>
      <w:proofErr w:type="spellEnd"/>
      <w:r w:rsidRPr="007D0D73">
        <w:t xml:space="preserve"> </w:t>
      </w:r>
      <w:proofErr w:type="spellStart"/>
      <w:r w:rsidRPr="007D0D73">
        <w:t>sách</w:t>
      </w:r>
      <w:proofErr w:type="spellEnd"/>
      <w:r w:rsidRPr="007D0D73">
        <w:t xml:space="preserve"> </w:t>
      </w:r>
      <w:proofErr w:type="spellStart"/>
      <w:r w:rsidRPr="007D0D73">
        <w:t>trong</w:t>
      </w:r>
      <w:proofErr w:type="spellEnd"/>
      <w:r w:rsidRPr="007D0D73">
        <w:t xml:space="preserve"> 48 </w:t>
      </w:r>
      <w:proofErr w:type="spellStart"/>
      <w:r w:rsidRPr="007D0D73">
        <w:t>giờ</w:t>
      </w:r>
      <w:proofErr w:type="spellEnd"/>
      <w:r w:rsidRPr="007D0D73">
        <w:t xml:space="preserve"> </w:t>
      </w:r>
      <w:proofErr w:type="spellStart"/>
      <w:r w:rsidRPr="007D0D73">
        <w:t>kể</w:t>
      </w:r>
      <w:proofErr w:type="spellEnd"/>
      <w:r w:rsidRPr="007D0D73">
        <w:t xml:space="preserve"> </w:t>
      </w:r>
      <w:proofErr w:type="spellStart"/>
      <w:r w:rsidRPr="007D0D73">
        <w:t>từ</w:t>
      </w:r>
      <w:proofErr w:type="spellEnd"/>
      <w:r w:rsidRPr="007D0D73">
        <w:t xml:space="preserve"> </w:t>
      </w:r>
      <w:proofErr w:type="spellStart"/>
      <w:r w:rsidRPr="007D0D73">
        <w:t>thời</w:t>
      </w:r>
      <w:proofErr w:type="spellEnd"/>
      <w:r w:rsidRPr="007D0D73">
        <w:t xml:space="preserve"> </w:t>
      </w:r>
      <w:proofErr w:type="spellStart"/>
      <w:r w:rsidRPr="007D0D73">
        <w:t>điểm</w:t>
      </w:r>
      <w:proofErr w:type="spellEnd"/>
      <w:r w:rsidRPr="007D0D73">
        <w:t xml:space="preserve"> </w:t>
      </w:r>
      <w:proofErr w:type="spellStart"/>
      <w:r w:rsidRPr="007D0D73">
        <w:t>xác</w:t>
      </w:r>
      <w:proofErr w:type="spellEnd"/>
      <w:r w:rsidRPr="007D0D73">
        <w:t xml:space="preserve"> </w:t>
      </w:r>
      <w:proofErr w:type="spellStart"/>
      <w:r w:rsidRPr="007D0D73">
        <w:t>nhận</w:t>
      </w:r>
      <w:proofErr w:type="spellEnd"/>
      <w:r w:rsidRPr="007D0D73">
        <w:t xml:space="preserve"> </w:t>
      </w:r>
      <w:proofErr w:type="spellStart"/>
      <w:r w:rsidRPr="007D0D73">
        <w:t>đặt</w:t>
      </w:r>
      <w:proofErr w:type="spellEnd"/>
      <w:r w:rsidRPr="007D0D73">
        <w:t xml:space="preserve"> </w:t>
      </w:r>
      <w:proofErr w:type="spellStart"/>
      <w:r w:rsidRPr="007D0D73">
        <w:t>mượn</w:t>
      </w:r>
      <w:proofErr w:type="spellEnd"/>
      <w:r w:rsidRPr="007D0D73">
        <w:t xml:space="preserve">. </w:t>
      </w:r>
      <w:proofErr w:type="spellStart"/>
      <w:r w:rsidRPr="007D0D73">
        <w:t>Với</w:t>
      </w:r>
      <w:proofErr w:type="spellEnd"/>
      <w:r w:rsidRPr="007D0D73">
        <w:t xml:space="preserve"> Story 2, </w:t>
      </w:r>
      <w:proofErr w:type="spellStart"/>
      <w:r w:rsidRPr="007D0D73">
        <w:t>thông</w:t>
      </w:r>
      <w:proofErr w:type="spellEnd"/>
      <w:r w:rsidRPr="007D0D73">
        <w:t xml:space="preserve"> </w:t>
      </w:r>
      <w:proofErr w:type="spellStart"/>
      <w:r w:rsidRPr="007D0D73">
        <w:t>báo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gửi</w:t>
      </w:r>
      <w:proofErr w:type="spellEnd"/>
      <w:r w:rsidRPr="007D0D73">
        <w:t xml:space="preserve"> qua </w:t>
      </w:r>
      <w:proofErr w:type="spellStart"/>
      <w:r w:rsidRPr="007D0D73">
        <w:t>kênh</w:t>
      </w:r>
      <w:proofErr w:type="spellEnd"/>
      <w:r w:rsidRPr="007D0D73">
        <w:t xml:space="preserve"> </w:t>
      </w:r>
      <w:proofErr w:type="spellStart"/>
      <w:r w:rsidRPr="007D0D73">
        <w:t>thông</w:t>
      </w:r>
      <w:proofErr w:type="spellEnd"/>
      <w:r w:rsidRPr="007D0D73">
        <w:t xml:space="preserve"> </w:t>
      </w:r>
      <w:proofErr w:type="spellStart"/>
      <w:r w:rsidRPr="007D0D73">
        <w:t>báo</w:t>
      </w:r>
      <w:proofErr w:type="spellEnd"/>
      <w:r w:rsidRPr="007D0D73">
        <w:t xml:space="preserve"> </w:t>
      </w:r>
      <w:proofErr w:type="spellStart"/>
      <w:r w:rsidRPr="007D0D73">
        <w:t>mà</w:t>
      </w:r>
      <w:proofErr w:type="spellEnd"/>
      <w:r w:rsidRPr="007D0D73">
        <w:t xml:space="preserve"> </w:t>
      </w:r>
      <w:proofErr w:type="spellStart"/>
      <w:r w:rsidRPr="007D0D73">
        <w:t>độc</w:t>
      </w:r>
      <w:proofErr w:type="spellEnd"/>
      <w:r w:rsidRPr="007D0D73">
        <w:t xml:space="preserve"> </w:t>
      </w:r>
      <w:proofErr w:type="spellStart"/>
      <w:r w:rsidRPr="007D0D73">
        <w:t>giả</w:t>
      </w:r>
      <w:proofErr w:type="spellEnd"/>
      <w:r w:rsidRPr="007D0D73">
        <w:t xml:space="preserve"> </w:t>
      </w:r>
      <w:proofErr w:type="spellStart"/>
      <w:r w:rsidRPr="007D0D73">
        <w:t>đã</w:t>
      </w:r>
      <w:proofErr w:type="spellEnd"/>
      <w:r w:rsidRPr="007D0D73">
        <w:t xml:space="preserve"> </w:t>
      </w:r>
      <w:proofErr w:type="spellStart"/>
      <w:r w:rsidRPr="007D0D73">
        <w:t>đăng</w:t>
      </w:r>
      <w:proofErr w:type="spellEnd"/>
      <w:r w:rsidRPr="007D0D73">
        <w:t xml:space="preserve"> </w:t>
      </w:r>
      <w:proofErr w:type="spellStart"/>
      <w:r w:rsidRPr="007D0D73">
        <w:t>ký</w:t>
      </w:r>
      <w:proofErr w:type="spellEnd"/>
      <w:r w:rsidRPr="007D0D73">
        <w:t xml:space="preserve">; </w:t>
      </w:r>
      <w:proofErr w:type="spellStart"/>
      <w:r w:rsidRPr="007D0D73">
        <w:t>cần</w:t>
      </w:r>
      <w:proofErr w:type="spellEnd"/>
      <w:r w:rsidRPr="007D0D73">
        <w:t xml:space="preserve"> </w:t>
      </w:r>
      <w:proofErr w:type="spellStart"/>
      <w:r w:rsidRPr="007D0D73">
        <w:t>hỏi</w:t>
      </w:r>
      <w:proofErr w:type="spellEnd"/>
      <w:r w:rsidRPr="007D0D73">
        <w:t xml:space="preserve"> Product Owner </w:t>
      </w:r>
      <w:proofErr w:type="spellStart"/>
      <w:r w:rsidRPr="007D0D73">
        <w:t>để</w:t>
      </w:r>
      <w:proofErr w:type="spellEnd"/>
      <w:r w:rsidRPr="007D0D73">
        <w:t xml:space="preserve"> </w:t>
      </w:r>
      <w:proofErr w:type="spellStart"/>
      <w:r w:rsidRPr="007D0D73">
        <w:t>xác</w:t>
      </w:r>
      <w:proofErr w:type="spellEnd"/>
      <w:r w:rsidRPr="007D0D73">
        <w:t xml:space="preserve"> </w:t>
      </w:r>
      <w:proofErr w:type="spellStart"/>
      <w:r w:rsidRPr="007D0D73">
        <w:t>nhận</w:t>
      </w:r>
      <w:proofErr w:type="spellEnd"/>
      <w:r w:rsidRPr="007D0D73">
        <w:t xml:space="preserve"> </w:t>
      </w:r>
      <w:proofErr w:type="spellStart"/>
      <w:r w:rsidRPr="007D0D73">
        <w:t>kênh</w:t>
      </w:r>
      <w:proofErr w:type="spellEnd"/>
      <w:r w:rsidRPr="007D0D73">
        <w:t xml:space="preserve"> </w:t>
      </w:r>
      <w:proofErr w:type="spellStart"/>
      <w:r w:rsidRPr="007D0D73">
        <w:t>cụ</w:t>
      </w:r>
      <w:proofErr w:type="spellEnd"/>
      <w:r w:rsidRPr="007D0D73">
        <w:t xml:space="preserve"> </w:t>
      </w:r>
      <w:proofErr w:type="spellStart"/>
      <w:r w:rsidRPr="007D0D73">
        <w:t>thể</w:t>
      </w:r>
      <w:proofErr w:type="spellEnd"/>
      <w:r w:rsidRPr="007D0D73">
        <w:t>.</w:t>
      </w:r>
    </w:p>
    <w:p w14:paraId="3151B25F" w14:textId="77777777" w:rsidR="007C4A74" w:rsidRPr="007D0D73" w:rsidRDefault="00000000">
      <w:pPr>
        <w:pStyle w:val="Heading1"/>
        <w:rPr>
          <w:color w:val="auto"/>
        </w:rPr>
      </w:pPr>
      <w:r w:rsidRPr="007D0D73">
        <w:rPr>
          <w:color w:val="auto"/>
        </w:rPr>
        <w:t xml:space="preserve">2. Story 1 – </w:t>
      </w:r>
      <w:proofErr w:type="spellStart"/>
      <w:r w:rsidRPr="007D0D73">
        <w:rPr>
          <w:color w:val="auto"/>
        </w:rPr>
        <w:t>Đặt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mượn</w:t>
      </w:r>
      <w:proofErr w:type="spellEnd"/>
      <w:r w:rsidRPr="007D0D73">
        <w:rPr>
          <w:color w:val="auto"/>
        </w:rPr>
        <w:t xml:space="preserve"> online </w:t>
      </w:r>
      <w:proofErr w:type="spellStart"/>
      <w:r w:rsidRPr="007D0D73">
        <w:rPr>
          <w:color w:val="auto"/>
        </w:rPr>
        <w:t>sách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đang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có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sẵn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</w:tblGrid>
      <w:tr w:rsidR="00467F39" w:rsidRPr="007D0D73" w14:paraId="2570CEF2" w14:textId="77777777">
        <w:trPr>
          <w:jc w:val="center"/>
        </w:trPr>
        <w:tc>
          <w:tcPr>
            <w:tcW w:w="2045" w:type="dxa"/>
          </w:tcPr>
          <w:p w14:paraId="2634BE41" w14:textId="2DDF3344" w:rsidR="00467F39" w:rsidRPr="007D0D73" w:rsidRDefault="00467F39">
            <w:r w:rsidRPr="007D0D73">
              <w:rPr>
                <w:b/>
              </w:rPr>
              <w:t xml:space="preserve">AC / </w:t>
            </w:r>
            <w:proofErr w:type="spellStart"/>
            <w:r w:rsidRPr="007D0D73">
              <w:rPr>
                <w:b/>
              </w:rPr>
              <w:t>Loại</w:t>
            </w:r>
            <w:proofErr w:type="spellEnd"/>
          </w:p>
        </w:tc>
        <w:tc>
          <w:tcPr>
            <w:tcW w:w="2045" w:type="dxa"/>
          </w:tcPr>
          <w:p w14:paraId="507391FD" w14:textId="77777777" w:rsidR="00467F39" w:rsidRPr="007D0D73" w:rsidRDefault="00467F39">
            <w:r w:rsidRPr="007D0D73">
              <w:rPr>
                <w:b/>
              </w:rPr>
              <w:t>Given</w:t>
            </w:r>
          </w:p>
        </w:tc>
        <w:tc>
          <w:tcPr>
            <w:tcW w:w="2045" w:type="dxa"/>
          </w:tcPr>
          <w:p w14:paraId="7CB47099" w14:textId="77777777" w:rsidR="00467F39" w:rsidRPr="007D0D73" w:rsidRDefault="00467F39">
            <w:r w:rsidRPr="007D0D73">
              <w:rPr>
                <w:b/>
              </w:rPr>
              <w:t>When</w:t>
            </w:r>
          </w:p>
        </w:tc>
        <w:tc>
          <w:tcPr>
            <w:tcW w:w="2045" w:type="dxa"/>
          </w:tcPr>
          <w:p w14:paraId="315087AF" w14:textId="77777777" w:rsidR="00467F39" w:rsidRPr="007D0D73" w:rsidRDefault="00467F39">
            <w:r w:rsidRPr="007D0D73">
              <w:rPr>
                <w:b/>
              </w:rPr>
              <w:t>Then</w:t>
            </w:r>
          </w:p>
        </w:tc>
      </w:tr>
      <w:tr w:rsidR="00467F39" w:rsidRPr="007D0D73" w14:paraId="2D1EAF70" w14:textId="77777777">
        <w:trPr>
          <w:jc w:val="center"/>
        </w:trPr>
        <w:tc>
          <w:tcPr>
            <w:tcW w:w="2045" w:type="dxa"/>
          </w:tcPr>
          <w:p w14:paraId="73BFECDB" w14:textId="77777777" w:rsidR="00467F39" w:rsidRPr="007D0D73" w:rsidRDefault="00467F39">
            <w:r w:rsidRPr="007D0D73">
              <w:t>AC1 – Happy path</w:t>
            </w:r>
          </w:p>
        </w:tc>
        <w:tc>
          <w:tcPr>
            <w:tcW w:w="2045" w:type="dxa"/>
          </w:tcPr>
          <w:p w14:paraId="24EE90AF" w14:textId="77777777" w:rsidR="00467F39" w:rsidRPr="007D0D73" w:rsidRDefault="00467F39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đang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xem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có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ít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nhất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còn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để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6F315E9E" w14:textId="77777777" w:rsidR="00467F39" w:rsidRPr="007D0D73" w:rsidRDefault="00467F39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chọn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đó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5407B375" w14:textId="77777777" w:rsidR="00467F39" w:rsidRPr="007D0D73" w:rsidRDefault="00467F39">
            <w:proofErr w:type="spellStart"/>
            <w:r w:rsidRPr="007D0D73">
              <w:t>Hệ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thống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xác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thành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hiển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thị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thời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hạn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>.</w:t>
            </w:r>
          </w:p>
        </w:tc>
      </w:tr>
      <w:tr w:rsidR="00467F39" w:rsidRPr="007D0D73" w14:paraId="48C374BE" w14:textId="77777777">
        <w:trPr>
          <w:jc w:val="center"/>
        </w:trPr>
        <w:tc>
          <w:tcPr>
            <w:tcW w:w="2045" w:type="dxa"/>
          </w:tcPr>
          <w:p w14:paraId="0D3D1A68" w14:textId="77777777" w:rsidR="00467F39" w:rsidRPr="007D0D73" w:rsidRDefault="00467F39">
            <w:r w:rsidRPr="007D0D73">
              <w:t>AC2 – Negative</w:t>
            </w:r>
          </w:p>
        </w:tc>
        <w:tc>
          <w:tcPr>
            <w:tcW w:w="2045" w:type="dxa"/>
          </w:tcPr>
          <w:p w14:paraId="7C2ABC87" w14:textId="77777777" w:rsidR="00467F39" w:rsidRPr="007D0D73" w:rsidRDefault="00467F39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đang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xem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còn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nào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để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0E8F8274" w14:textId="77777777" w:rsidR="00467F39" w:rsidRPr="007D0D73" w:rsidRDefault="00467F39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chọn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đó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328C55E9" w14:textId="77777777" w:rsidR="00467F39" w:rsidRPr="007D0D73" w:rsidRDefault="00467F39">
            <w:proofErr w:type="spellStart"/>
            <w:r w:rsidRPr="007D0D73">
              <w:t>Hệ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thống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từ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chối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hiển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thị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báo</w:t>
            </w:r>
            <w:proofErr w:type="spellEnd"/>
            <w:r w:rsidRPr="007D0D73">
              <w:t xml:space="preserve"> “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hiện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có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để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>”.</w:t>
            </w:r>
          </w:p>
        </w:tc>
      </w:tr>
      <w:tr w:rsidR="00467F39" w:rsidRPr="007D0D73" w14:paraId="69DF8DCF" w14:textId="77777777">
        <w:trPr>
          <w:jc w:val="center"/>
        </w:trPr>
        <w:tc>
          <w:tcPr>
            <w:tcW w:w="2045" w:type="dxa"/>
          </w:tcPr>
          <w:p w14:paraId="0D628AB9" w14:textId="77777777" w:rsidR="00467F39" w:rsidRPr="007D0D73" w:rsidRDefault="00467F39">
            <w:r w:rsidRPr="007D0D73">
              <w:t>AC3 – Edge</w:t>
            </w:r>
          </w:p>
        </w:tc>
        <w:tc>
          <w:tcPr>
            <w:tcW w:w="2045" w:type="dxa"/>
          </w:tcPr>
          <w:p w14:paraId="18708BB0" w14:textId="77777777" w:rsidR="00467F39" w:rsidRPr="007D0D73" w:rsidRDefault="00467F39"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chỉ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còn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đúng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đó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vừa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được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khác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thành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công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30ABA66C" w14:textId="77777777" w:rsidR="00467F39" w:rsidRPr="007D0D73" w:rsidRDefault="00467F39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thứ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hai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xác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đó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441C3BA6" w14:textId="77777777" w:rsidR="00467F39" w:rsidRPr="007D0D73" w:rsidRDefault="00467F39">
            <w:proofErr w:type="spellStart"/>
            <w:r w:rsidRPr="007D0D73">
              <w:t>Hệ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thống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từ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chối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yêu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cầu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thứ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hai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báo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còn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>.</w:t>
            </w:r>
          </w:p>
        </w:tc>
      </w:tr>
    </w:tbl>
    <w:p w14:paraId="40501CC2" w14:textId="77777777" w:rsidR="007C4A74" w:rsidRPr="007D0D73" w:rsidRDefault="007C4A74"/>
    <w:p w14:paraId="5C6C2128" w14:textId="77777777" w:rsidR="007C4A74" w:rsidRPr="007D0D73" w:rsidRDefault="00000000">
      <w:pPr>
        <w:pStyle w:val="Heading1"/>
        <w:rPr>
          <w:color w:val="auto"/>
        </w:rPr>
      </w:pPr>
      <w:r w:rsidRPr="007D0D73">
        <w:rPr>
          <w:color w:val="auto"/>
        </w:rPr>
        <w:t xml:space="preserve">3. Story 2 – </w:t>
      </w:r>
      <w:proofErr w:type="spellStart"/>
      <w:r w:rsidRPr="007D0D73">
        <w:rPr>
          <w:color w:val="auto"/>
        </w:rPr>
        <w:t>Nhận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thông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báo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khi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sách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đặt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trước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đã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có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sẵn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7C4A74" w:rsidRPr="007D0D73" w14:paraId="6FCBAA53" w14:textId="77777777">
        <w:trPr>
          <w:jc w:val="center"/>
        </w:trPr>
        <w:tc>
          <w:tcPr>
            <w:tcW w:w="2045" w:type="dxa"/>
          </w:tcPr>
          <w:p w14:paraId="3B40DDD6" w14:textId="07C86534" w:rsidR="007C4A74" w:rsidRPr="007D0D73" w:rsidRDefault="00000000">
            <w:r w:rsidRPr="007D0D73">
              <w:rPr>
                <w:b/>
              </w:rPr>
              <w:t xml:space="preserve">AC / </w:t>
            </w:r>
            <w:proofErr w:type="spellStart"/>
            <w:r w:rsidRPr="007D0D73">
              <w:rPr>
                <w:b/>
              </w:rPr>
              <w:t>Loại</w:t>
            </w:r>
            <w:proofErr w:type="spellEnd"/>
          </w:p>
        </w:tc>
        <w:tc>
          <w:tcPr>
            <w:tcW w:w="2045" w:type="dxa"/>
          </w:tcPr>
          <w:p w14:paraId="428B4092" w14:textId="77777777" w:rsidR="007C4A74" w:rsidRPr="007D0D73" w:rsidRDefault="00000000">
            <w:r w:rsidRPr="007D0D73">
              <w:rPr>
                <w:b/>
              </w:rPr>
              <w:t>Given</w:t>
            </w:r>
          </w:p>
        </w:tc>
        <w:tc>
          <w:tcPr>
            <w:tcW w:w="2045" w:type="dxa"/>
          </w:tcPr>
          <w:p w14:paraId="7338F51B" w14:textId="77777777" w:rsidR="007C4A74" w:rsidRPr="007D0D73" w:rsidRDefault="00000000">
            <w:r w:rsidRPr="007D0D73">
              <w:rPr>
                <w:b/>
              </w:rPr>
              <w:t>When</w:t>
            </w:r>
          </w:p>
        </w:tc>
        <w:tc>
          <w:tcPr>
            <w:tcW w:w="2045" w:type="dxa"/>
          </w:tcPr>
          <w:p w14:paraId="6B20055E" w14:textId="77777777" w:rsidR="007C4A74" w:rsidRPr="007D0D73" w:rsidRDefault="00000000">
            <w:r w:rsidRPr="007D0D73">
              <w:rPr>
                <w:b/>
              </w:rPr>
              <w:t>Then</w:t>
            </w:r>
          </w:p>
        </w:tc>
        <w:tc>
          <w:tcPr>
            <w:tcW w:w="2045" w:type="dxa"/>
          </w:tcPr>
          <w:p w14:paraId="467ACB07" w14:textId="77777777" w:rsidR="007C4A74" w:rsidRPr="007D0D73" w:rsidRDefault="00000000">
            <w:r w:rsidRPr="007D0D73">
              <w:rPr>
                <w:b/>
              </w:rPr>
              <w:t xml:space="preserve">And / </w:t>
            </w:r>
            <w:proofErr w:type="spellStart"/>
            <w:r w:rsidRPr="007D0D73">
              <w:rPr>
                <w:b/>
              </w:rPr>
              <w:t>ghi</w:t>
            </w:r>
            <w:proofErr w:type="spellEnd"/>
            <w:r w:rsidRPr="007D0D73">
              <w:rPr>
                <w:b/>
              </w:rPr>
              <w:t xml:space="preserve"> </w:t>
            </w:r>
            <w:proofErr w:type="spellStart"/>
            <w:r w:rsidRPr="007D0D73">
              <w:rPr>
                <w:b/>
              </w:rPr>
              <w:t>chú</w:t>
            </w:r>
            <w:proofErr w:type="spellEnd"/>
          </w:p>
        </w:tc>
      </w:tr>
      <w:tr w:rsidR="007C4A74" w:rsidRPr="007D0D73" w14:paraId="4FA5A936" w14:textId="77777777">
        <w:trPr>
          <w:jc w:val="center"/>
        </w:trPr>
        <w:tc>
          <w:tcPr>
            <w:tcW w:w="2045" w:type="dxa"/>
          </w:tcPr>
          <w:p w14:paraId="735229BC" w14:textId="77777777" w:rsidR="007C4A74" w:rsidRPr="007D0D73" w:rsidRDefault="00000000">
            <w:r w:rsidRPr="007D0D73">
              <w:t>AC1 – Happy path</w:t>
            </w:r>
          </w:p>
        </w:tc>
        <w:tc>
          <w:tcPr>
            <w:tcW w:w="2045" w:type="dxa"/>
          </w:tcPr>
          <w:p w14:paraId="32180D9B" w14:textId="77777777" w:rsidR="007C4A74" w:rsidRPr="007D0D73" w:rsidRDefault="00000000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trước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đăng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ký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kênh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báo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5FCEB3F8" w14:textId="77777777" w:rsidR="007C4A74" w:rsidRPr="007D0D73" w:rsidRDefault="00000000"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chuyển</w:t>
            </w:r>
            <w:proofErr w:type="spellEnd"/>
            <w:r w:rsidRPr="007D0D73">
              <w:t xml:space="preserve"> sang </w:t>
            </w:r>
            <w:proofErr w:type="spellStart"/>
            <w:r w:rsidRPr="007D0D73">
              <w:t>trạng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thái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có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để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đến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17DB27EF" w14:textId="77777777" w:rsidR="007C4A74" w:rsidRPr="007D0D73" w:rsidRDefault="00000000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được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báo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có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4D97B272" w14:textId="77777777" w:rsidR="007C4A74" w:rsidRPr="007D0D73" w:rsidRDefault="00000000">
            <w:r w:rsidRPr="007D0D73">
              <w:t xml:space="preserve">Thông </w:t>
            </w:r>
            <w:proofErr w:type="spellStart"/>
            <w:r w:rsidRPr="007D0D73">
              <w:t>báo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nêu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rõ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sàng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thời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hạn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là</w:t>
            </w:r>
            <w:proofErr w:type="spellEnd"/>
            <w:r w:rsidRPr="007D0D73">
              <w:t xml:space="preserve"> 48 </w:t>
            </w:r>
            <w:proofErr w:type="spellStart"/>
            <w:r w:rsidRPr="007D0D73">
              <w:t>giờ</w:t>
            </w:r>
            <w:proofErr w:type="spellEnd"/>
            <w:r w:rsidRPr="007D0D73">
              <w:t>.</w:t>
            </w:r>
          </w:p>
        </w:tc>
      </w:tr>
      <w:tr w:rsidR="007C4A74" w:rsidRPr="007D0D73" w14:paraId="40D31A62" w14:textId="77777777">
        <w:trPr>
          <w:jc w:val="center"/>
        </w:trPr>
        <w:tc>
          <w:tcPr>
            <w:tcW w:w="2045" w:type="dxa"/>
          </w:tcPr>
          <w:p w14:paraId="215968BE" w14:textId="77777777" w:rsidR="007C4A74" w:rsidRPr="007D0D73" w:rsidRDefault="00000000">
            <w:r w:rsidRPr="007D0D73">
              <w:t>AC2 – Negative</w:t>
            </w:r>
          </w:p>
        </w:tc>
        <w:tc>
          <w:tcPr>
            <w:tcW w:w="2045" w:type="dxa"/>
          </w:tcPr>
          <w:p w14:paraId="7E13F89E" w14:textId="77777777" w:rsidR="007C4A74" w:rsidRPr="007D0D73" w:rsidRDefault="00000000"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trước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vẫn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chưa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có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để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5F35BD0F" w14:textId="77777777" w:rsidR="007C4A74" w:rsidRPr="007D0D73" w:rsidRDefault="00000000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kiểm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tra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trạng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thái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trước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2BA2C570" w14:textId="77777777" w:rsidR="007C4A74" w:rsidRPr="007D0D73" w:rsidRDefault="00000000">
            <w:proofErr w:type="spellStart"/>
            <w:r w:rsidRPr="007D0D73">
              <w:t>Hệ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thống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gửi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báo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rằng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sàng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1E7D1D20" w14:textId="77777777" w:rsidR="007C4A74" w:rsidRPr="007D0D73" w:rsidRDefault="00000000">
            <w:proofErr w:type="spellStart"/>
            <w:r w:rsidRPr="007D0D73">
              <w:t>Không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gửi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báo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sàng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khi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điều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kiện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có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chưa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được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đáp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ứng</w:t>
            </w:r>
            <w:proofErr w:type="spellEnd"/>
            <w:r w:rsidRPr="007D0D73">
              <w:t>.</w:t>
            </w:r>
          </w:p>
        </w:tc>
      </w:tr>
      <w:tr w:rsidR="007C4A74" w:rsidRPr="007D0D73" w14:paraId="37997FAE" w14:textId="77777777">
        <w:trPr>
          <w:jc w:val="center"/>
        </w:trPr>
        <w:tc>
          <w:tcPr>
            <w:tcW w:w="2045" w:type="dxa"/>
          </w:tcPr>
          <w:p w14:paraId="7DA7FF8F" w14:textId="77777777" w:rsidR="007C4A74" w:rsidRPr="007D0D73" w:rsidRDefault="00000000">
            <w:r w:rsidRPr="007D0D73">
              <w:t>AC3 – Edge</w:t>
            </w:r>
          </w:p>
        </w:tc>
        <w:tc>
          <w:tcPr>
            <w:tcW w:w="2045" w:type="dxa"/>
          </w:tcPr>
          <w:p w14:paraId="3104089C" w14:textId="77777777" w:rsidR="007C4A74" w:rsidRPr="007D0D73" w:rsidRDefault="00000000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báo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sàng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lượt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trước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hiện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tại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02CB25A9" w14:textId="77777777" w:rsidR="007C4A74" w:rsidRPr="007D0D73" w:rsidRDefault="00000000">
            <w:proofErr w:type="spellStart"/>
            <w:r w:rsidRPr="007D0D73">
              <w:t>Trạng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thái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của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cùng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lượt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trước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được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cập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lại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thành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có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467087D4" w14:textId="77777777" w:rsidR="007C4A74" w:rsidRPr="007D0D73" w:rsidRDefault="00000000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thêm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báo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sàng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trùng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lặp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cùng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lượt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trước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6617BC23" w14:textId="77777777" w:rsidR="007C4A74" w:rsidRPr="007D0D73" w:rsidRDefault="00000000"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lượt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đặt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trước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chỉ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có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báo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sàng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tương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ứng</w:t>
            </w:r>
            <w:proofErr w:type="spellEnd"/>
            <w:r w:rsidRPr="007D0D73">
              <w:t>.</w:t>
            </w:r>
          </w:p>
        </w:tc>
      </w:tr>
    </w:tbl>
    <w:p w14:paraId="16C3FE72" w14:textId="77777777" w:rsidR="007C4A74" w:rsidRPr="007D0D73" w:rsidRDefault="007C4A74"/>
    <w:p w14:paraId="780512C8" w14:textId="77777777" w:rsidR="007C4A74" w:rsidRPr="007D0D73" w:rsidRDefault="00000000">
      <w:pPr>
        <w:pStyle w:val="Heading1"/>
        <w:rPr>
          <w:color w:val="auto"/>
        </w:rPr>
      </w:pPr>
      <w:r w:rsidRPr="007D0D73">
        <w:rPr>
          <w:color w:val="auto"/>
        </w:rPr>
        <w:t xml:space="preserve">4. Story 3 – </w:t>
      </w:r>
      <w:proofErr w:type="spellStart"/>
      <w:r w:rsidRPr="007D0D73">
        <w:rPr>
          <w:color w:val="auto"/>
        </w:rPr>
        <w:t>Giới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hạn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số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sách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được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mượn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cùng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lúc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7C4A74" w:rsidRPr="007D0D73" w14:paraId="7DA3C37B" w14:textId="77777777">
        <w:trPr>
          <w:jc w:val="center"/>
        </w:trPr>
        <w:tc>
          <w:tcPr>
            <w:tcW w:w="2045" w:type="dxa"/>
          </w:tcPr>
          <w:p w14:paraId="75AE8BC6" w14:textId="66BE7418" w:rsidR="007C4A74" w:rsidRPr="007D0D73" w:rsidRDefault="00000000">
            <w:r w:rsidRPr="007D0D73">
              <w:rPr>
                <w:b/>
              </w:rPr>
              <w:t xml:space="preserve">AC / </w:t>
            </w:r>
            <w:proofErr w:type="spellStart"/>
            <w:r w:rsidRPr="007D0D73">
              <w:rPr>
                <w:b/>
              </w:rPr>
              <w:t>Loại</w:t>
            </w:r>
            <w:proofErr w:type="spellEnd"/>
          </w:p>
        </w:tc>
        <w:tc>
          <w:tcPr>
            <w:tcW w:w="2045" w:type="dxa"/>
          </w:tcPr>
          <w:p w14:paraId="4435145B" w14:textId="77777777" w:rsidR="007C4A74" w:rsidRPr="007D0D73" w:rsidRDefault="00000000">
            <w:r w:rsidRPr="007D0D73">
              <w:rPr>
                <w:b/>
              </w:rPr>
              <w:t>Given</w:t>
            </w:r>
          </w:p>
        </w:tc>
        <w:tc>
          <w:tcPr>
            <w:tcW w:w="2045" w:type="dxa"/>
          </w:tcPr>
          <w:p w14:paraId="435AB06A" w14:textId="77777777" w:rsidR="007C4A74" w:rsidRPr="007D0D73" w:rsidRDefault="00000000">
            <w:r w:rsidRPr="007D0D73">
              <w:rPr>
                <w:b/>
              </w:rPr>
              <w:t>When</w:t>
            </w:r>
          </w:p>
        </w:tc>
        <w:tc>
          <w:tcPr>
            <w:tcW w:w="2045" w:type="dxa"/>
          </w:tcPr>
          <w:p w14:paraId="092EA5AF" w14:textId="77777777" w:rsidR="007C4A74" w:rsidRPr="007D0D73" w:rsidRDefault="00000000">
            <w:r w:rsidRPr="007D0D73">
              <w:rPr>
                <w:b/>
              </w:rPr>
              <w:t>Then</w:t>
            </w:r>
          </w:p>
        </w:tc>
        <w:tc>
          <w:tcPr>
            <w:tcW w:w="2045" w:type="dxa"/>
          </w:tcPr>
          <w:p w14:paraId="5D96CF83" w14:textId="77777777" w:rsidR="007C4A74" w:rsidRPr="007D0D73" w:rsidRDefault="00000000">
            <w:r w:rsidRPr="007D0D73">
              <w:rPr>
                <w:b/>
              </w:rPr>
              <w:t xml:space="preserve">And / </w:t>
            </w:r>
            <w:proofErr w:type="spellStart"/>
            <w:r w:rsidRPr="007D0D73">
              <w:rPr>
                <w:b/>
              </w:rPr>
              <w:t>ghi</w:t>
            </w:r>
            <w:proofErr w:type="spellEnd"/>
            <w:r w:rsidRPr="007D0D73">
              <w:rPr>
                <w:b/>
              </w:rPr>
              <w:t xml:space="preserve"> </w:t>
            </w:r>
            <w:proofErr w:type="spellStart"/>
            <w:r w:rsidRPr="007D0D73">
              <w:rPr>
                <w:b/>
              </w:rPr>
              <w:t>chú</w:t>
            </w:r>
            <w:proofErr w:type="spellEnd"/>
          </w:p>
        </w:tc>
      </w:tr>
      <w:tr w:rsidR="007C4A74" w:rsidRPr="007D0D73" w14:paraId="561633C2" w14:textId="77777777">
        <w:trPr>
          <w:jc w:val="center"/>
        </w:trPr>
        <w:tc>
          <w:tcPr>
            <w:tcW w:w="2045" w:type="dxa"/>
          </w:tcPr>
          <w:p w14:paraId="0E8F3F4C" w14:textId="77777777" w:rsidR="007C4A74" w:rsidRPr="007D0D73" w:rsidRDefault="00000000">
            <w:r w:rsidRPr="007D0D73">
              <w:t>AC1 – Happy path</w:t>
            </w:r>
          </w:p>
        </w:tc>
        <w:tc>
          <w:tcPr>
            <w:tcW w:w="2045" w:type="dxa"/>
          </w:tcPr>
          <w:p w14:paraId="287BF298" w14:textId="77777777" w:rsidR="007C4A74" w:rsidRPr="007D0D73" w:rsidRDefault="00000000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hiện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đang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2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chưa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vượt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giới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hạn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36167C99" w14:textId="77777777" w:rsidR="007C4A74" w:rsidRPr="007D0D73" w:rsidRDefault="00000000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yêu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cầu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thêm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đang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có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sẵn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17B6C915" w14:textId="77777777" w:rsidR="007C4A74" w:rsidRPr="007D0D73" w:rsidRDefault="00000000">
            <w:proofErr w:type="spellStart"/>
            <w:r w:rsidRPr="007D0D73">
              <w:t>Hệ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thống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chấp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nhận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yêu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cầu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nếu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các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điều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kiện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khác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được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đáp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ứng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5A4CF9C0" w14:textId="77777777" w:rsidR="007C4A74" w:rsidRPr="007D0D73" w:rsidRDefault="00000000"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định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giới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hạn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tối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đa</w:t>
            </w:r>
            <w:proofErr w:type="spellEnd"/>
            <w:r w:rsidRPr="007D0D73">
              <w:t xml:space="preserve"> 5 </w:t>
            </w:r>
            <w:proofErr w:type="spellStart"/>
            <w:r w:rsidRPr="007D0D73">
              <w:t>cuốn</w:t>
            </w:r>
            <w:proofErr w:type="spellEnd"/>
            <w:r w:rsidRPr="007D0D73">
              <w:t>/</w:t>
            </w:r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>.</w:t>
            </w:r>
          </w:p>
        </w:tc>
      </w:tr>
      <w:tr w:rsidR="007C4A74" w:rsidRPr="007D0D73" w14:paraId="0CE0FB40" w14:textId="77777777">
        <w:trPr>
          <w:jc w:val="center"/>
        </w:trPr>
        <w:tc>
          <w:tcPr>
            <w:tcW w:w="2045" w:type="dxa"/>
          </w:tcPr>
          <w:p w14:paraId="2CCC80BB" w14:textId="77777777" w:rsidR="007C4A74" w:rsidRPr="007D0D73" w:rsidRDefault="00000000">
            <w:r w:rsidRPr="007D0D73">
              <w:t>AC2 – Negative</w:t>
            </w:r>
          </w:p>
        </w:tc>
        <w:tc>
          <w:tcPr>
            <w:tcW w:w="2045" w:type="dxa"/>
          </w:tcPr>
          <w:p w14:paraId="3C7344F3" w14:textId="77777777" w:rsidR="007C4A74" w:rsidRPr="007D0D73" w:rsidRDefault="00000000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hiện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đang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lastRenderedPageBreak/>
              <w:t>mượn</w:t>
            </w:r>
            <w:proofErr w:type="spellEnd"/>
            <w:r w:rsidRPr="007D0D73">
              <w:t xml:space="preserve"> 5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2D28EEE7" w14:textId="77777777" w:rsidR="007C4A74" w:rsidRPr="007D0D73" w:rsidRDefault="00000000">
            <w:proofErr w:type="spellStart"/>
            <w:r w:rsidRPr="007D0D73">
              <w:lastRenderedPageBreak/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yêu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cầu</w:t>
            </w:r>
            <w:proofErr w:type="spellEnd"/>
            <w:r w:rsidRPr="007D0D73">
              <w:t xml:space="preserve"> </w:t>
            </w:r>
            <w:proofErr w:type="spellStart"/>
            <w:r w:rsidRPr="007D0D73">
              <w:lastRenderedPageBreak/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thêm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1661D87B" w14:textId="77777777" w:rsidR="007C4A74" w:rsidRPr="007D0D73" w:rsidRDefault="00000000">
            <w:proofErr w:type="spellStart"/>
            <w:r w:rsidRPr="007D0D73">
              <w:lastRenderedPageBreak/>
              <w:t>Hệ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thống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từ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chối</w:t>
            </w:r>
            <w:proofErr w:type="spellEnd"/>
            <w:r w:rsidRPr="007D0D73">
              <w:t xml:space="preserve"> </w:t>
            </w:r>
            <w:proofErr w:type="spellStart"/>
            <w:r w:rsidRPr="007D0D73">
              <w:lastRenderedPageBreak/>
              <w:t>yêu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cầu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hiển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thị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thông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báo</w:t>
            </w:r>
            <w:proofErr w:type="spellEnd"/>
            <w:r w:rsidRPr="007D0D73">
              <w:t xml:space="preserve"> “</w:t>
            </w:r>
            <w:proofErr w:type="spellStart"/>
            <w:r w:rsidRPr="007D0D73">
              <w:t>Bạn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đạt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giới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hạn</w:t>
            </w:r>
            <w:proofErr w:type="spellEnd"/>
            <w:r w:rsidRPr="007D0D73">
              <w:t xml:space="preserve"> 5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được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cùng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lúc</w:t>
            </w:r>
            <w:proofErr w:type="spellEnd"/>
            <w:r w:rsidRPr="007D0D73">
              <w:t>”.</w:t>
            </w:r>
          </w:p>
        </w:tc>
        <w:tc>
          <w:tcPr>
            <w:tcW w:w="2045" w:type="dxa"/>
          </w:tcPr>
          <w:p w14:paraId="42BAA1E1" w14:textId="77777777" w:rsidR="007C4A74" w:rsidRPr="007D0D73" w:rsidRDefault="00000000">
            <w:proofErr w:type="spellStart"/>
            <w:r w:rsidRPr="007D0D73">
              <w:lastRenderedPageBreak/>
              <w:t>Đây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ràng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buộc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lastRenderedPageBreak/>
              <w:t>nghiệp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vụ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theo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định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của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bài</w:t>
            </w:r>
            <w:proofErr w:type="spellEnd"/>
            <w:r w:rsidRPr="007D0D73">
              <w:t>.</w:t>
            </w:r>
          </w:p>
        </w:tc>
      </w:tr>
      <w:tr w:rsidR="007C4A74" w:rsidRPr="007D0D73" w14:paraId="41A00CD9" w14:textId="77777777">
        <w:trPr>
          <w:jc w:val="center"/>
        </w:trPr>
        <w:tc>
          <w:tcPr>
            <w:tcW w:w="2045" w:type="dxa"/>
          </w:tcPr>
          <w:p w14:paraId="2E1376CE" w14:textId="77777777" w:rsidR="007C4A74" w:rsidRPr="007D0D73" w:rsidRDefault="00000000">
            <w:r w:rsidRPr="007D0D73">
              <w:lastRenderedPageBreak/>
              <w:t>AC3 – Edge</w:t>
            </w:r>
          </w:p>
        </w:tc>
        <w:tc>
          <w:tcPr>
            <w:tcW w:w="2045" w:type="dxa"/>
          </w:tcPr>
          <w:p w14:paraId="3BC18B49" w14:textId="77777777" w:rsidR="007C4A74" w:rsidRPr="007D0D73" w:rsidRDefault="00000000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hiện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đang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4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giới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hạn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là</w:t>
            </w:r>
            <w:proofErr w:type="spellEnd"/>
            <w:r w:rsidRPr="007D0D73">
              <w:t xml:space="preserve"> 5 </w:t>
            </w:r>
            <w:proofErr w:type="spellStart"/>
            <w:r w:rsidRPr="007D0D73">
              <w:t>cuốn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0B09502E" w14:textId="77777777" w:rsidR="007C4A74" w:rsidRPr="007D0D73" w:rsidRDefault="00000000">
            <w:proofErr w:type="spellStart"/>
            <w:r w:rsidRPr="007D0D73">
              <w:t>Độc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giả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yêu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cầu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thêm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một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cuốn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>.</w:t>
            </w:r>
          </w:p>
        </w:tc>
        <w:tc>
          <w:tcPr>
            <w:tcW w:w="2045" w:type="dxa"/>
          </w:tcPr>
          <w:p w14:paraId="7F55B452" w14:textId="77777777" w:rsidR="007C4A74" w:rsidRPr="007D0D73" w:rsidRDefault="00000000">
            <w:proofErr w:type="spellStart"/>
            <w:r w:rsidRPr="007D0D73">
              <w:t>Hệ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thống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cho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phép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nếu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các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điều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kiện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khác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được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đáp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ứng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và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tổng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số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sách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đang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là</w:t>
            </w:r>
            <w:proofErr w:type="spellEnd"/>
            <w:r w:rsidRPr="007D0D73">
              <w:t xml:space="preserve"> 5.</w:t>
            </w:r>
          </w:p>
        </w:tc>
        <w:tc>
          <w:tcPr>
            <w:tcW w:w="2045" w:type="dxa"/>
          </w:tcPr>
          <w:p w14:paraId="15F3B629" w14:textId="77777777" w:rsidR="007C4A74" w:rsidRPr="007D0D73" w:rsidRDefault="00000000">
            <w:r w:rsidRPr="007D0D73">
              <w:t xml:space="preserve">Trường </w:t>
            </w:r>
            <w:proofErr w:type="spellStart"/>
            <w:r w:rsidRPr="007D0D73">
              <w:t>hợp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đạt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đúng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ngưỡng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tối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đa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vẫn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được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phép</w:t>
            </w:r>
            <w:proofErr w:type="spellEnd"/>
            <w:r w:rsidRPr="007D0D73">
              <w:t xml:space="preserve"> </w:t>
            </w:r>
            <w:proofErr w:type="spellStart"/>
            <w:r w:rsidRPr="007D0D73">
              <w:t>mượn</w:t>
            </w:r>
            <w:proofErr w:type="spellEnd"/>
            <w:r w:rsidRPr="007D0D73">
              <w:t>.</w:t>
            </w:r>
          </w:p>
        </w:tc>
      </w:tr>
    </w:tbl>
    <w:p w14:paraId="3419C563" w14:textId="77777777" w:rsidR="007C4A74" w:rsidRPr="007D0D73" w:rsidRDefault="007C4A74"/>
    <w:p w14:paraId="5BB637A9" w14:textId="77777777" w:rsidR="007C4A74" w:rsidRPr="007D0D73" w:rsidRDefault="00000000">
      <w:pPr>
        <w:pStyle w:val="Heading1"/>
        <w:rPr>
          <w:color w:val="auto"/>
        </w:rPr>
      </w:pPr>
      <w:r w:rsidRPr="007D0D73">
        <w:rPr>
          <w:color w:val="auto"/>
        </w:rPr>
        <w:t xml:space="preserve">5. </w:t>
      </w:r>
      <w:proofErr w:type="spellStart"/>
      <w:r w:rsidRPr="007D0D73">
        <w:rPr>
          <w:color w:val="auto"/>
        </w:rPr>
        <w:t>Câu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hỏi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làm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rõ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dành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cho</w:t>
      </w:r>
      <w:proofErr w:type="spellEnd"/>
      <w:r w:rsidRPr="007D0D73">
        <w:rPr>
          <w:color w:val="auto"/>
        </w:rPr>
        <w:t xml:space="preserve"> Product Owner</w:t>
      </w:r>
    </w:p>
    <w:p w14:paraId="78824048" w14:textId="77777777" w:rsidR="007C4A74" w:rsidRPr="007D0D73" w:rsidRDefault="00000000">
      <w:pPr>
        <w:pStyle w:val="ListBullet"/>
      </w:pPr>
      <w:r w:rsidRPr="007D0D73">
        <w:rPr>
          <w:b/>
        </w:rPr>
        <w:t xml:space="preserve">Story 1: </w:t>
      </w:r>
      <w:proofErr w:type="spellStart"/>
      <w:r w:rsidRPr="007D0D73">
        <w:t>Độc</w:t>
      </w:r>
      <w:proofErr w:type="spellEnd"/>
      <w:r w:rsidRPr="007D0D73">
        <w:t xml:space="preserve"> </w:t>
      </w:r>
      <w:proofErr w:type="spellStart"/>
      <w:r w:rsidRPr="007D0D73">
        <w:t>giả</w:t>
      </w:r>
      <w:proofErr w:type="spellEnd"/>
      <w:r w:rsidRPr="007D0D73">
        <w:t xml:space="preserve"> </w:t>
      </w:r>
      <w:proofErr w:type="spellStart"/>
      <w:r w:rsidRPr="007D0D73">
        <w:t>có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hủy</w:t>
      </w:r>
      <w:proofErr w:type="spellEnd"/>
      <w:r w:rsidRPr="007D0D73">
        <w:t xml:space="preserve"> </w:t>
      </w:r>
      <w:proofErr w:type="spellStart"/>
      <w:r w:rsidRPr="007D0D73">
        <w:t>đặt</w:t>
      </w:r>
      <w:proofErr w:type="spellEnd"/>
      <w:r w:rsidRPr="007D0D73">
        <w:t xml:space="preserve"> </w:t>
      </w:r>
      <w:proofErr w:type="spellStart"/>
      <w:r w:rsidRPr="007D0D73">
        <w:t>mượn</w:t>
      </w:r>
      <w:proofErr w:type="spellEnd"/>
      <w:r w:rsidRPr="007D0D73">
        <w:t xml:space="preserve"> </w:t>
      </w:r>
      <w:proofErr w:type="spellStart"/>
      <w:r w:rsidRPr="007D0D73">
        <w:t>trong</w:t>
      </w:r>
      <w:proofErr w:type="spellEnd"/>
      <w:r w:rsidRPr="007D0D73">
        <w:t xml:space="preserve"> 48 </w:t>
      </w:r>
      <w:proofErr w:type="spellStart"/>
      <w:r w:rsidRPr="007D0D73">
        <w:t>giờ</w:t>
      </w:r>
      <w:proofErr w:type="spellEnd"/>
      <w:r w:rsidRPr="007D0D73">
        <w:t xml:space="preserve"> </w:t>
      </w:r>
      <w:proofErr w:type="spellStart"/>
      <w:r w:rsidRPr="007D0D73">
        <w:t>không</w:t>
      </w:r>
      <w:proofErr w:type="spellEnd"/>
      <w:r w:rsidRPr="007D0D73">
        <w:t xml:space="preserve">, </w:t>
      </w:r>
      <w:proofErr w:type="spellStart"/>
      <w:r w:rsidRPr="007D0D73">
        <w:t>và</w:t>
      </w:r>
      <w:proofErr w:type="spellEnd"/>
      <w:r w:rsidRPr="007D0D73">
        <w:t xml:space="preserve"> </w:t>
      </w:r>
      <w:proofErr w:type="spellStart"/>
      <w:r w:rsidRPr="007D0D73">
        <w:t>thời</w:t>
      </w:r>
      <w:proofErr w:type="spellEnd"/>
      <w:r w:rsidRPr="007D0D73">
        <w:t xml:space="preserve"> </w:t>
      </w:r>
      <w:proofErr w:type="spellStart"/>
      <w:r w:rsidRPr="007D0D73">
        <w:t>điểm</w:t>
      </w:r>
      <w:proofErr w:type="spellEnd"/>
      <w:r w:rsidRPr="007D0D73">
        <w:t xml:space="preserve"> </w:t>
      </w:r>
      <w:proofErr w:type="spellStart"/>
      <w:r w:rsidRPr="007D0D73">
        <w:t>bắt</w:t>
      </w:r>
      <w:proofErr w:type="spellEnd"/>
      <w:r w:rsidRPr="007D0D73">
        <w:t xml:space="preserve"> </w:t>
      </w:r>
      <w:proofErr w:type="spellStart"/>
      <w:r w:rsidRPr="007D0D73">
        <w:t>đầu</w:t>
      </w:r>
      <w:proofErr w:type="spellEnd"/>
      <w:r w:rsidRPr="007D0D73">
        <w:t xml:space="preserve"> </w:t>
      </w:r>
      <w:proofErr w:type="spellStart"/>
      <w:r w:rsidRPr="007D0D73">
        <w:t>tính</w:t>
      </w:r>
      <w:proofErr w:type="spellEnd"/>
      <w:r w:rsidRPr="007D0D73">
        <w:t xml:space="preserve"> 48 </w:t>
      </w:r>
      <w:proofErr w:type="spellStart"/>
      <w:r w:rsidRPr="007D0D73">
        <w:t>giờ</w:t>
      </w:r>
      <w:proofErr w:type="spellEnd"/>
      <w:r w:rsidRPr="007D0D73">
        <w:t xml:space="preserve"> </w:t>
      </w:r>
      <w:proofErr w:type="spellStart"/>
      <w:r w:rsidRPr="007D0D73">
        <w:t>là</w:t>
      </w:r>
      <w:proofErr w:type="spellEnd"/>
      <w:r w:rsidRPr="007D0D73">
        <w:t xml:space="preserve"> </w:t>
      </w:r>
      <w:proofErr w:type="spellStart"/>
      <w:r w:rsidRPr="007D0D73">
        <w:t>lúc</w:t>
      </w:r>
      <w:proofErr w:type="spellEnd"/>
      <w:r w:rsidRPr="007D0D73">
        <w:t xml:space="preserve"> </w:t>
      </w:r>
      <w:proofErr w:type="spellStart"/>
      <w:r w:rsidRPr="007D0D73">
        <w:t>nào</w:t>
      </w:r>
      <w:proofErr w:type="spellEnd"/>
      <w:r w:rsidRPr="007D0D73">
        <w:t>?</w:t>
      </w:r>
    </w:p>
    <w:p w14:paraId="37E90DF5" w14:textId="77777777" w:rsidR="007C4A74" w:rsidRPr="007D0D73" w:rsidRDefault="00000000">
      <w:pPr>
        <w:pStyle w:val="ListBullet"/>
      </w:pPr>
      <w:r w:rsidRPr="007D0D73">
        <w:rPr>
          <w:b/>
        </w:rPr>
        <w:t xml:space="preserve">Story 2: </w:t>
      </w:r>
      <w:r w:rsidRPr="007D0D73">
        <w:t xml:space="preserve">Thông </w:t>
      </w:r>
      <w:proofErr w:type="spellStart"/>
      <w:r w:rsidRPr="007D0D73">
        <w:t>báo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gửi</w:t>
      </w:r>
      <w:proofErr w:type="spellEnd"/>
      <w:r w:rsidRPr="007D0D73">
        <w:t xml:space="preserve"> qua </w:t>
      </w:r>
      <w:proofErr w:type="spellStart"/>
      <w:r w:rsidRPr="007D0D73">
        <w:t>kênh</w:t>
      </w:r>
      <w:proofErr w:type="spellEnd"/>
      <w:r w:rsidRPr="007D0D73">
        <w:t xml:space="preserve"> </w:t>
      </w:r>
      <w:proofErr w:type="spellStart"/>
      <w:r w:rsidRPr="007D0D73">
        <w:t>nào</w:t>
      </w:r>
      <w:proofErr w:type="spellEnd"/>
      <w:r w:rsidRPr="007D0D73">
        <w:t xml:space="preserve"> (email, SMS hay </w:t>
      </w:r>
      <w:proofErr w:type="spellStart"/>
      <w:r w:rsidRPr="007D0D73">
        <w:t>thông</w:t>
      </w:r>
      <w:proofErr w:type="spellEnd"/>
      <w:r w:rsidRPr="007D0D73">
        <w:t xml:space="preserve"> </w:t>
      </w:r>
      <w:proofErr w:type="spellStart"/>
      <w:r w:rsidRPr="007D0D73">
        <w:t>báo</w:t>
      </w:r>
      <w:proofErr w:type="spellEnd"/>
      <w:r w:rsidRPr="007D0D73">
        <w:t xml:space="preserve"> </w:t>
      </w:r>
      <w:proofErr w:type="spellStart"/>
      <w:r w:rsidRPr="007D0D73">
        <w:t>trong</w:t>
      </w:r>
      <w:proofErr w:type="spellEnd"/>
      <w:r w:rsidRPr="007D0D73">
        <w:t xml:space="preserve"> </w:t>
      </w:r>
      <w:proofErr w:type="spellStart"/>
      <w:r w:rsidRPr="007D0D73">
        <w:t>hệ</w:t>
      </w:r>
      <w:proofErr w:type="spellEnd"/>
      <w:r w:rsidRPr="007D0D73">
        <w:t xml:space="preserve"> </w:t>
      </w:r>
      <w:proofErr w:type="spellStart"/>
      <w:r w:rsidRPr="007D0D73">
        <w:t>thống</w:t>
      </w:r>
      <w:proofErr w:type="spellEnd"/>
      <w:r w:rsidRPr="007D0D73">
        <w:t xml:space="preserve">), </w:t>
      </w:r>
      <w:proofErr w:type="spellStart"/>
      <w:r w:rsidRPr="007D0D73">
        <w:t>và</w:t>
      </w:r>
      <w:proofErr w:type="spellEnd"/>
      <w:r w:rsidRPr="007D0D73">
        <w:t xml:space="preserve"> </w:t>
      </w:r>
      <w:proofErr w:type="spellStart"/>
      <w:r w:rsidRPr="007D0D73">
        <w:t>nếu</w:t>
      </w:r>
      <w:proofErr w:type="spellEnd"/>
      <w:r w:rsidRPr="007D0D73">
        <w:t xml:space="preserve"> </w:t>
      </w:r>
      <w:proofErr w:type="spellStart"/>
      <w:r w:rsidRPr="007D0D73">
        <w:t>gửi</w:t>
      </w:r>
      <w:proofErr w:type="spellEnd"/>
      <w:r w:rsidRPr="007D0D73">
        <w:t xml:space="preserve"> </w:t>
      </w:r>
      <w:proofErr w:type="spellStart"/>
      <w:r w:rsidRPr="007D0D73">
        <w:t>thất</w:t>
      </w:r>
      <w:proofErr w:type="spellEnd"/>
      <w:r w:rsidRPr="007D0D73">
        <w:t xml:space="preserve"> </w:t>
      </w:r>
      <w:proofErr w:type="spellStart"/>
      <w:r w:rsidRPr="007D0D73">
        <w:t>bại</w:t>
      </w:r>
      <w:proofErr w:type="spellEnd"/>
      <w:r w:rsidRPr="007D0D73">
        <w:t xml:space="preserve"> </w:t>
      </w:r>
      <w:proofErr w:type="spellStart"/>
      <w:r w:rsidRPr="007D0D73">
        <w:t>thì</w:t>
      </w:r>
      <w:proofErr w:type="spellEnd"/>
      <w:r w:rsidRPr="007D0D73">
        <w:t xml:space="preserve"> </w:t>
      </w:r>
      <w:proofErr w:type="spellStart"/>
      <w:r w:rsidRPr="007D0D73">
        <w:t>có</w:t>
      </w:r>
      <w:proofErr w:type="spellEnd"/>
      <w:r w:rsidRPr="007D0D73">
        <w:t xml:space="preserve"> </w:t>
      </w:r>
      <w:proofErr w:type="spellStart"/>
      <w:r w:rsidRPr="007D0D73">
        <w:t>cần</w:t>
      </w:r>
      <w:proofErr w:type="spellEnd"/>
      <w:r w:rsidRPr="007D0D73">
        <w:t xml:space="preserve"> </w:t>
      </w:r>
      <w:proofErr w:type="spellStart"/>
      <w:r w:rsidRPr="007D0D73">
        <w:t>thử</w:t>
      </w:r>
      <w:proofErr w:type="spellEnd"/>
      <w:r w:rsidRPr="007D0D73">
        <w:t xml:space="preserve"> </w:t>
      </w:r>
      <w:proofErr w:type="spellStart"/>
      <w:r w:rsidRPr="007D0D73">
        <w:t>gửi</w:t>
      </w:r>
      <w:proofErr w:type="spellEnd"/>
      <w:r w:rsidRPr="007D0D73">
        <w:t xml:space="preserve"> </w:t>
      </w:r>
      <w:proofErr w:type="spellStart"/>
      <w:r w:rsidRPr="007D0D73">
        <w:t>lại</w:t>
      </w:r>
      <w:proofErr w:type="spellEnd"/>
      <w:r w:rsidRPr="007D0D73">
        <w:t xml:space="preserve"> </w:t>
      </w:r>
      <w:proofErr w:type="spellStart"/>
      <w:r w:rsidRPr="007D0D73">
        <w:t>không</w:t>
      </w:r>
      <w:proofErr w:type="spellEnd"/>
      <w:r w:rsidRPr="007D0D73">
        <w:t>?</w:t>
      </w:r>
    </w:p>
    <w:p w14:paraId="02C936F7" w14:textId="77777777" w:rsidR="007C4A74" w:rsidRPr="007D0D73" w:rsidRDefault="00000000">
      <w:pPr>
        <w:pStyle w:val="ListBullet"/>
      </w:pPr>
      <w:r w:rsidRPr="007D0D73">
        <w:rPr>
          <w:b/>
        </w:rPr>
        <w:t xml:space="preserve">Story 3: </w:t>
      </w:r>
      <w:proofErr w:type="spellStart"/>
      <w:r w:rsidRPr="007D0D73">
        <w:t>Giới</w:t>
      </w:r>
      <w:proofErr w:type="spellEnd"/>
      <w:r w:rsidRPr="007D0D73">
        <w:t xml:space="preserve"> </w:t>
      </w:r>
      <w:proofErr w:type="spellStart"/>
      <w:r w:rsidRPr="007D0D73">
        <w:t>hạn</w:t>
      </w:r>
      <w:proofErr w:type="spellEnd"/>
      <w:r w:rsidRPr="007D0D73">
        <w:t xml:space="preserve"> </w:t>
      </w:r>
      <w:proofErr w:type="spellStart"/>
      <w:r w:rsidRPr="007D0D73">
        <w:t>chính</w:t>
      </w:r>
      <w:proofErr w:type="spellEnd"/>
      <w:r w:rsidRPr="007D0D73">
        <w:t xml:space="preserve"> </w:t>
      </w:r>
      <w:proofErr w:type="spellStart"/>
      <w:r w:rsidRPr="007D0D73">
        <w:t>thức</w:t>
      </w:r>
      <w:proofErr w:type="spellEnd"/>
      <w:r w:rsidRPr="007D0D73">
        <w:t xml:space="preserve"> </w:t>
      </w:r>
      <w:proofErr w:type="spellStart"/>
      <w:r w:rsidRPr="007D0D73">
        <w:t>là</w:t>
      </w:r>
      <w:proofErr w:type="spellEnd"/>
      <w:r w:rsidRPr="007D0D73">
        <w:t xml:space="preserve"> bao </w:t>
      </w:r>
      <w:proofErr w:type="spellStart"/>
      <w:r w:rsidRPr="007D0D73">
        <w:t>nhiêu</w:t>
      </w:r>
      <w:proofErr w:type="spellEnd"/>
      <w:r w:rsidRPr="007D0D73">
        <w:t xml:space="preserve"> </w:t>
      </w:r>
      <w:proofErr w:type="spellStart"/>
      <w:r w:rsidRPr="007D0D73">
        <w:t>cuốn</w:t>
      </w:r>
      <w:proofErr w:type="spellEnd"/>
      <w:r w:rsidRPr="007D0D73">
        <w:t>/</w:t>
      </w:r>
      <w:proofErr w:type="spellStart"/>
      <w:r w:rsidRPr="007D0D73">
        <w:t>độc</w:t>
      </w:r>
      <w:proofErr w:type="spellEnd"/>
      <w:r w:rsidRPr="007D0D73">
        <w:t xml:space="preserve"> </w:t>
      </w:r>
      <w:proofErr w:type="spellStart"/>
      <w:r w:rsidRPr="007D0D73">
        <w:t>giả</w:t>
      </w:r>
      <w:proofErr w:type="spellEnd"/>
      <w:r w:rsidRPr="007D0D73">
        <w:t xml:space="preserve">, </w:t>
      </w:r>
      <w:proofErr w:type="spellStart"/>
      <w:r w:rsidRPr="007D0D73">
        <w:t>và</w:t>
      </w:r>
      <w:proofErr w:type="spellEnd"/>
      <w:r w:rsidRPr="007D0D73">
        <w:t xml:space="preserve"> </w:t>
      </w:r>
      <w:proofErr w:type="spellStart"/>
      <w:r w:rsidRPr="007D0D73">
        <w:t>sách</w:t>
      </w:r>
      <w:proofErr w:type="spellEnd"/>
      <w:r w:rsidRPr="007D0D73">
        <w:t xml:space="preserve"> </w:t>
      </w:r>
      <w:proofErr w:type="spellStart"/>
      <w:r w:rsidRPr="007D0D73">
        <w:t>đang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đặt</w:t>
      </w:r>
      <w:proofErr w:type="spellEnd"/>
      <w:r w:rsidRPr="007D0D73">
        <w:t xml:space="preserve"> </w:t>
      </w:r>
      <w:proofErr w:type="spellStart"/>
      <w:r w:rsidRPr="007D0D73">
        <w:t>giữ</w:t>
      </w:r>
      <w:proofErr w:type="spellEnd"/>
      <w:r w:rsidRPr="007D0D73">
        <w:t xml:space="preserve"> </w:t>
      </w:r>
      <w:proofErr w:type="spellStart"/>
      <w:r w:rsidRPr="007D0D73">
        <w:t>nhưng</w:t>
      </w:r>
      <w:proofErr w:type="spellEnd"/>
      <w:r w:rsidRPr="007D0D73">
        <w:t xml:space="preserve"> </w:t>
      </w:r>
      <w:proofErr w:type="spellStart"/>
      <w:r w:rsidRPr="007D0D73">
        <w:t>chưa</w:t>
      </w:r>
      <w:proofErr w:type="spellEnd"/>
      <w:r w:rsidRPr="007D0D73">
        <w:t xml:space="preserve"> </w:t>
      </w:r>
      <w:proofErr w:type="spellStart"/>
      <w:r w:rsidRPr="007D0D73">
        <w:t>nhận</w:t>
      </w:r>
      <w:proofErr w:type="spellEnd"/>
      <w:r w:rsidRPr="007D0D73">
        <w:t xml:space="preserve"> </w:t>
      </w:r>
      <w:proofErr w:type="spellStart"/>
      <w:r w:rsidRPr="007D0D73">
        <w:t>có</w:t>
      </w:r>
      <w:proofErr w:type="spellEnd"/>
      <w:r w:rsidRPr="007D0D73">
        <w:t xml:space="preserve"> </w:t>
      </w:r>
      <w:proofErr w:type="spellStart"/>
      <w:r w:rsidRPr="007D0D73">
        <w:t>tính</w:t>
      </w:r>
      <w:proofErr w:type="spellEnd"/>
      <w:r w:rsidRPr="007D0D73">
        <w:t xml:space="preserve"> </w:t>
      </w:r>
      <w:proofErr w:type="spellStart"/>
      <w:r w:rsidRPr="007D0D73">
        <w:t>vào</w:t>
      </w:r>
      <w:proofErr w:type="spellEnd"/>
      <w:r w:rsidRPr="007D0D73">
        <w:t xml:space="preserve"> </w:t>
      </w:r>
      <w:proofErr w:type="spellStart"/>
      <w:r w:rsidRPr="007D0D73">
        <w:t>giới</w:t>
      </w:r>
      <w:proofErr w:type="spellEnd"/>
      <w:r w:rsidRPr="007D0D73">
        <w:t xml:space="preserve"> </w:t>
      </w:r>
      <w:proofErr w:type="spellStart"/>
      <w:r w:rsidRPr="007D0D73">
        <w:t>hạn</w:t>
      </w:r>
      <w:proofErr w:type="spellEnd"/>
      <w:r w:rsidRPr="007D0D73">
        <w:t xml:space="preserve"> </w:t>
      </w:r>
      <w:proofErr w:type="spellStart"/>
      <w:r w:rsidRPr="007D0D73">
        <w:t>này</w:t>
      </w:r>
      <w:proofErr w:type="spellEnd"/>
      <w:r w:rsidRPr="007D0D73">
        <w:t xml:space="preserve"> </w:t>
      </w:r>
      <w:proofErr w:type="spellStart"/>
      <w:r w:rsidRPr="007D0D73">
        <w:t>không</w:t>
      </w:r>
      <w:proofErr w:type="spellEnd"/>
      <w:r w:rsidRPr="007D0D73">
        <w:t>?</w:t>
      </w:r>
    </w:p>
    <w:p w14:paraId="7C4E55BA" w14:textId="77777777" w:rsidR="007C4A74" w:rsidRPr="007D0D73" w:rsidRDefault="00000000">
      <w:pPr>
        <w:pStyle w:val="Heading1"/>
        <w:rPr>
          <w:color w:val="auto"/>
        </w:rPr>
      </w:pPr>
      <w:r w:rsidRPr="007D0D73">
        <w:rPr>
          <w:color w:val="auto"/>
        </w:rPr>
        <w:t xml:space="preserve">6. Definition of Done (DoD) – </w:t>
      </w:r>
      <w:proofErr w:type="spellStart"/>
      <w:r w:rsidRPr="007D0D73">
        <w:rPr>
          <w:color w:val="auto"/>
        </w:rPr>
        <w:t>Áp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dụng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chung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cho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mọi</w:t>
      </w:r>
      <w:proofErr w:type="spellEnd"/>
      <w:r w:rsidRPr="007D0D73">
        <w:rPr>
          <w:color w:val="auto"/>
        </w:rPr>
        <w:t xml:space="preserve"> Product Backlog Item</w:t>
      </w:r>
    </w:p>
    <w:p w14:paraId="643BC305" w14:textId="3378A5FE" w:rsidR="007C4A74" w:rsidRPr="007D0D73" w:rsidRDefault="00000000">
      <w:pPr>
        <w:pStyle w:val="ListBullet"/>
      </w:pPr>
      <w:r w:rsidRPr="007D0D73">
        <w:t xml:space="preserve"> </w:t>
      </w:r>
      <w:proofErr w:type="spellStart"/>
      <w:r w:rsidRPr="007D0D73">
        <w:t>Mã</w:t>
      </w:r>
      <w:proofErr w:type="spellEnd"/>
      <w:r w:rsidRPr="007D0D73">
        <w:t xml:space="preserve"> </w:t>
      </w:r>
      <w:proofErr w:type="spellStart"/>
      <w:r w:rsidRPr="007D0D73">
        <w:t>nguồn</w:t>
      </w:r>
      <w:proofErr w:type="spellEnd"/>
      <w:r w:rsidRPr="007D0D73">
        <w:t xml:space="preserve"> </w:t>
      </w:r>
      <w:proofErr w:type="spellStart"/>
      <w:r w:rsidRPr="007D0D73">
        <w:t>đã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ít</w:t>
      </w:r>
      <w:proofErr w:type="spellEnd"/>
      <w:r w:rsidRPr="007D0D73">
        <w:t xml:space="preserve"> </w:t>
      </w:r>
      <w:proofErr w:type="spellStart"/>
      <w:r w:rsidRPr="007D0D73">
        <w:t>nhất</w:t>
      </w:r>
      <w:proofErr w:type="spellEnd"/>
      <w:r w:rsidRPr="007D0D73">
        <w:t xml:space="preserve"> </w:t>
      </w:r>
      <w:proofErr w:type="spellStart"/>
      <w:r w:rsidRPr="007D0D73">
        <w:t>một</w:t>
      </w:r>
      <w:proofErr w:type="spellEnd"/>
      <w:r w:rsidRPr="007D0D73">
        <w:t xml:space="preserve"> </w:t>
      </w:r>
      <w:proofErr w:type="spellStart"/>
      <w:r w:rsidRPr="007D0D73">
        <w:t>thành</w:t>
      </w:r>
      <w:proofErr w:type="spellEnd"/>
      <w:r w:rsidRPr="007D0D73">
        <w:t xml:space="preserve"> </w:t>
      </w:r>
      <w:proofErr w:type="spellStart"/>
      <w:r w:rsidRPr="007D0D73">
        <w:t>viên</w:t>
      </w:r>
      <w:proofErr w:type="spellEnd"/>
      <w:r w:rsidRPr="007D0D73">
        <w:t xml:space="preserve"> </w:t>
      </w:r>
      <w:proofErr w:type="spellStart"/>
      <w:r w:rsidRPr="007D0D73">
        <w:t>khác</w:t>
      </w:r>
      <w:proofErr w:type="spellEnd"/>
      <w:r w:rsidRPr="007D0D73">
        <w:t xml:space="preserve"> review </w:t>
      </w:r>
      <w:proofErr w:type="spellStart"/>
      <w:r w:rsidRPr="007D0D73">
        <w:t>và</w:t>
      </w:r>
      <w:proofErr w:type="spellEnd"/>
      <w:r w:rsidRPr="007D0D73">
        <w:t xml:space="preserve"> </w:t>
      </w:r>
      <w:proofErr w:type="spellStart"/>
      <w:r w:rsidRPr="007D0D73">
        <w:t>các</w:t>
      </w:r>
      <w:proofErr w:type="spellEnd"/>
      <w:r w:rsidRPr="007D0D73">
        <w:t xml:space="preserve"> </w:t>
      </w:r>
      <w:proofErr w:type="spellStart"/>
      <w:r w:rsidRPr="007D0D73">
        <w:t>góp</w:t>
      </w:r>
      <w:proofErr w:type="spellEnd"/>
      <w:r w:rsidRPr="007D0D73">
        <w:t xml:space="preserve"> ý </w:t>
      </w:r>
      <w:proofErr w:type="spellStart"/>
      <w:r w:rsidRPr="007D0D73">
        <w:t>quan</w:t>
      </w:r>
      <w:proofErr w:type="spellEnd"/>
      <w:r w:rsidRPr="007D0D73">
        <w:t xml:space="preserve"> </w:t>
      </w:r>
      <w:proofErr w:type="spellStart"/>
      <w:r w:rsidRPr="007D0D73">
        <w:t>trọng</w:t>
      </w:r>
      <w:proofErr w:type="spellEnd"/>
      <w:r w:rsidRPr="007D0D73">
        <w:t xml:space="preserve"> </w:t>
      </w:r>
      <w:proofErr w:type="spellStart"/>
      <w:r w:rsidRPr="007D0D73">
        <w:t>đã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xử</w:t>
      </w:r>
      <w:proofErr w:type="spellEnd"/>
      <w:r w:rsidRPr="007D0D73">
        <w:t xml:space="preserve"> </w:t>
      </w:r>
      <w:proofErr w:type="spellStart"/>
      <w:r w:rsidRPr="007D0D73">
        <w:t>lý</w:t>
      </w:r>
      <w:proofErr w:type="spellEnd"/>
      <w:r w:rsidRPr="007D0D73">
        <w:t>.</w:t>
      </w:r>
    </w:p>
    <w:p w14:paraId="63B590B9" w14:textId="3684E2FB" w:rsidR="007C4A74" w:rsidRPr="007D0D73" w:rsidRDefault="00000000">
      <w:pPr>
        <w:pStyle w:val="ListBullet"/>
      </w:pPr>
      <w:r w:rsidRPr="007D0D73">
        <w:t xml:space="preserve"> Các </w:t>
      </w:r>
      <w:proofErr w:type="spellStart"/>
      <w:r w:rsidRPr="007D0D73">
        <w:t>kiểm</w:t>
      </w:r>
      <w:proofErr w:type="spellEnd"/>
      <w:r w:rsidRPr="007D0D73">
        <w:t xml:space="preserve"> </w:t>
      </w:r>
      <w:proofErr w:type="spellStart"/>
      <w:r w:rsidRPr="007D0D73">
        <w:t>thử</w:t>
      </w:r>
      <w:proofErr w:type="spellEnd"/>
      <w:r w:rsidRPr="007D0D73">
        <w:t xml:space="preserve"> </w:t>
      </w:r>
      <w:proofErr w:type="spellStart"/>
      <w:r w:rsidRPr="007D0D73">
        <w:t>phù</w:t>
      </w:r>
      <w:proofErr w:type="spellEnd"/>
      <w:r w:rsidRPr="007D0D73">
        <w:t xml:space="preserve"> </w:t>
      </w:r>
      <w:proofErr w:type="spellStart"/>
      <w:r w:rsidRPr="007D0D73">
        <w:t>hợp</w:t>
      </w:r>
      <w:proofErr w:type="spellEnd"/>
      <w:r w:rsidRPr="007D0D73">
        <w:t xml:space="preserve"> </w:t>
      </w:r>
      <w:proofErr w:type="spellStart"/>
      <w:r w:rsidRPr="007D0D73">
        <w:t>đã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thực</w:t>
      </w:r>
      <w:proofErr w:type="spellEnd"/>
      <w:r w:rsidRPr="007D0D73">
        <w:t xml:space="preserve"> </w:t>
      </w:r>
      <w:proofErr w:type="spellStart"/>
      <w:r w:rsidRPr="007D0D73">
        <w:t>hiện</w:t>
      </w:r>
      <w:proofErr w:type="spellEnd"/>
      <w:r w:rsidRPr="007D0D73">
        <w:t xml:space="preserve">; </w:t>
      </w:r>
      <w:proofErr w:type="spellStart"/>
      <w:r w:rsidRPr="007D0D73">
        <w:t>kiểm</w:t>
      </w:r>
      <w:proofErr w:type="spellEnd"/>
      <w:r w:rsidRPr="007D0D73">
        <w:t xml:space="preserve"> </w:t>
      </w:r>
      <w:proofErr w:type="spellStart"/>
      <w:r w:rsidRPr="007D0D73">
        <w:t>thử</w:t>
      </w:r>
      <w:proofErr w:type="spellEnd"/>
      <w:r w:rsidRPr="007D0D73">
        <w:t xml:space="preserve"> </w:t>
      </w:r>
      <w:proofErr w:type="spellStart"/>
      <w:r w:rsidRPr="007D0D73">
        <w:t>tự</w:t>
      </w:r>
      <w:proofErr w:type="spellEnd"/>
      <w:r w:rsidRPr="007D0D73">
        <w:t xml:space="preserve"> </w:t>
      </w:r>
      <w:proofErr w:type="spellStart"/>
      <w:r w:rsidRPr="007D0D73">
        <w:t>động</w:t>
      </w:r>
      <w:proofErr w:type="spellEnd"/>
      <w:r w:rsidRPr="007D0D73">
        <w:t xml:space="preserve"> </w:t>
      </w:r>
      <w:proofErr w:type="spellStart"/>
      <w:r w:rsidRPr="007D0D73">
        <w:t>hiện</w:t>
      </w:r>
      <w:proofErr w:type="spellEnd"/>
      <w:r w:rsidRPr="007D0D73">
        <w:t xml:space="preserve"> </w:t>
      </w:r>
      <w:proofErr w:type="spellStart"/>
      <w:r w:rsidRPr="007D0D73">
        <w:t>có</w:t>
      </w:r>
      <w:proofErr w:type="spellEnd"/>
      <w:r w:rsidRPr="007D0D73">
        <w:t xml:space="preserve"> </w:t>
      </w:r>
      <w:proofErr w:type="spellStart"/>
      <w:r w:rsidRPr="007D0D73">
        <w:t>đều</w:t>
      </w:r>
      <w:proofErr w:type="spellEnd"/>
      <w:r w:rsidRPr="007D0D73">
        <w:t xml:space="preserve"> </w:t>
      </w:r>
      <w:proofErr w:type="spellStart"/>
      <w:r w:rsidRPr="007D0D73">
        <w:t>chạy</w:t>
      </w:r>
      <w:proofErr w:type="spellEnd"/>
      <w:r w:rsidRPr="007D0D73">
        <w:t xml:space="preserve"> </w:t>
      </w:r>
      <w:proofErr w:type="spellStart"/>
      <w:r w:rsidRPr="007D0D73">
        <w:t>đạt</w:t>
      </w:r>
      <w:proofErr w:type="spellEnd"/>
      <w:r w:rsidRPr="007D0D73">
        <w:t>.</w:t>
      </w:r>
    </w:p>
    <w:p w14:paraId="477DF75A" w14:textId="23048BA1" w:rsidR="007C4A74" w:rsidRPr="007D0D73" w:rsidRDefault="00000000">
      <w:pPr>
        <w:pStyle w:val="ListBullet"/>
      </w:pPr>
      <w:r w:rsidRPr="007D0D73">
        <w:t xml:space="preserve"> Các Acceptance Criteria </w:t>
      </w:r>
      <w:proofErr w:type="spellStart"/>
      <w:r w:rsidRPr="007D0D73">
        <w:t>của</w:t>
      </w:r>
      <w:proofErr w:type="spellEnd"/>
      <w:r w:rsidRPr="007D0D73">
        <w:t xml:space="preserve"> story </w:t>
      </w:r>
      <w:proofErr w:type="spellStart"/>
      <w:r w:rsidRPr="007D0D73">
        <w:t>đã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kiểm</w:t>
      </w:r>
      <w:proofErr w:type="spellEnd"/>
      <w:r w:rsidRPr="007D0D73">
        <w:t xml:space="preserve"> </w:t>
      </w:r>
      <w:proofErr w:type="spellStart"/>
      <w:r w:rsidRPr="007D0D73">
        <w:t>tra</w:t>
      </w:r>
      <w:proofErr w:type="spellEnd"/>
      <w:r w:rsidRPr="007D0D73">
        <w:t xml:space="preserve"> </w:t>
      </w:r>
      <w:proofErr w:type="spellStart"/>
      <w:r w:rsidRPr="007D0D73">
        <w:t>và</w:t>
      </w:r>
      <w:proofErr w:type="spellEnd"/>
      <w:r w:rsidRPr="007D0D73">
        <w:t xml:space="preserve"> </w:t>
      </w:r>
      <w:proofErr w:type="spellStart"/>
      <w:r w:rsidRPr="007D0D73">
        <w:t>đáp</w:t>
      </w:r>
      <w:proofErr w:type="spellEnd"/>
      <w:r w:rsidRPr="007D0D73">
        <w:t xml:space="preserve"> </w:t>
      </w:r>
      <w:proofErr w:type="spellStart"/>
      <w:r w:rsidRPr="007D0D73">
        <w:t>ứng</w:t>
      </w:r>
      <w:proofErr w:type="spellEnd"/>
      <w:r w:rsidRPr="007D0D73">
        <w:t>.</w:t>
      </w:r>
    </w:p>
    <w:p w14:paraId="468711FC" w14:textId="006D6E2B" w:rsidR="007C4A74" w:rsidRPr="007D0D73" w:rsidRDefault="00000000">
      <w:pPr>
        <w:pStyle w:val="ListBullet"/>
      </w:pPr>
      <w:r w:rsidRPr="007D0D73">
        <w:t xml:space="preserve"> </w:t>
      </w:r>
      <w:proofErr w:type="spellStart"/>
      <w:r w:rsidRPr="007D0D73">
        <w:t>Không</w:t>
      </w:r>
      <w:proofErr w:type="spellEnd"/>
      <w:r w:rsidRPr="007D0D73">
        <w:t xml:space="preserve"> </w:t>
      </w:r>
      <w:proofErr w:type="spellStart"/>
      <w:r w:rsidRPr="007D0D73">
        <w:t>còn</w:t>
      </w:r>
      <w:proofErr w:type="spellEnd"/>
      <w:r w:rsidRPr="007D0D73">
        <w:t xml:space="preserve"> </w:t>
      </w:r>
      <w:proofErr w:type="spellStart"/>
      <w:r w:rsidRPr="007D0D73">
        <w:t>lỗi</w:t>
      </w:r>
      <w:proofErr w:type="spellEnd"/>
      <w:r w:rsidRPr="007D0D73">
        <w:t xml:space="preserve"> </w:t>
      </w:r>
      <w:proofErr w:type="spellStart"/>
      <w:r w:rsidRPr="007D0D73">
        <w:t>nghiêm</w:t>
      </w:r>
      <w:proofErr w:type="spellEnd"/>
      <w:r w:rsidRPr="007D0D73">
        <w:t xml:space="preserve"> </w:t>
      </w:r>
      <w:proofErr w:type="spellStart"/>
      <w:r w:rsidRPr="007D0D73">
        <w:t>trọng</w:t>
      </w:r>
      <w:proofErr w:type="spellEnd"/>
      <w:r w:rsidRPr="007D0D73">
        <w:t xml:space="preserve"> </w:t>
      </w:r>
      <w:proofErr w:type="spellStart"/>
      <w:r w:rsidRPr="007D0D73">
        <w:t>hoặc</w:t>
      </w:r>
      <w:proofErr w:type="spellEnd"/>
      <w:r w:rsidRPr="007D0D73">
        <w:t xml:space="preserve"> </w:t>
      </w:r>
      <w:proofErr w:type="spellStart"/>
      <w:r w:rsidRPr="007D0D73">
        <w:t>lỗi</w:t>
      </w:r>
      <w:proofErr w:type="spellEnd"/>
      <w:r w:rsidRPr="007D0D73">
        <w:t xml:space="preserve"> </w:t>
      </w:r>
      <w:proofErr w:type="spellStart"/>
      <w:r w:rsidRPr="007D0D73">
        <w:t>mức</w:t>
      </w:r>
      <w:proofErr w:type="spellEnd"/>
      <w:r w:rsidRPr="007D0D73">
        <w:t xml:space="preserve"> </w:t>
      </w:r>
      <w:proofErr w:type="spellStart"/>
      <w:r w:rsidRPr="007D0D73">
        <w:t>cao</w:t>
      </w:r>
      <w:proofErr w:type="spellEnd"/>
      <w:r w:rsidRPr="007D0D73">
        <w:t xml:space="preserve"> </w:t>
      </w:r>
      <w:proofErr w:type="spellStart"/>
      <w:r w:rsidRPr="007D0D73">
        <w:t>đã</w:t>
      </w:r>
      <w:proofErr w:type="spellEnd"/>
      <w:r w:rsidRPr="007D0D73">
        <w:t xml:space="preserve"> </w:t>
      </w:r>
      <w:proofErr w:type="spellStart"/>
      <w:r w:rsidRPr="007D0D73">
        <w:t>biết</w:t>
      </w:r>
      <w:proofErr w:type="spellEnd"/>
      <w:r w:rsidRPr="007D0D73">
        <w:t xml:space="preserve"> </w:t>
      </w:r>
      <w:proofErr w:type="spellStart"/>
      <w:r w:rsidRPr="007D0D73">
        <w:t>liên</w:t>
      </w:r>
      <w:proofErr w:type="spellEnd"/>
      <w:r w:rsidRPr="007D0D73">
        <w:t xml:space="preserve"> </w:t>
      </w:r>
      <w:proofErr w:type="spellStart"/>
      <w:r w:rsidRPr="007D0D73">
        <w:t>quan</w:t>
      </w:r>
      <w:proofErr w:type="spellEnd"/>
      <w:r w:rsidRPr="007D0D73">
        <w:t xml:space="preserve"> </w:t>
      </w:r>
      <w:proofErr w:type="spellStart"/>
      <w:r w:rsidRPr="007D0D73">
        <w:t>đến</w:t>
      </w:r>
      <w:proofErr w:type="spellEnd"/>
      <w:r w:rsidRPr="007D0D73">
        <w:t xml:space="preserve"> </w:t>
      </w:r>
      <w:proofErr w:type="spellStart"/>
      <w:r w:rsidRPr="007D0D73">
        <w:t>phần</w:t>
      </w:r>
      <w:proofErr w:type="spellEnd"/>
      <w:r w:rsidRPr="007D0D73">
        <w:t xml:space="preserve"> </w:t>
      </w:r>
      <w:proofErr w:type="spellStart"/>
      <w:r w:rsidRPr="007D0D73">
        <w:t>việc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bàn</w:t>
      </w:r>
      <w:proofErr w:type="spellEnd"/>
      <w:r w:rsidRPr="007D0D73">
        <w:t xml:space="preserve"> </w:t>
      </w:r>
      <w:proofErr w:type="spellStart"/>
      <w:r w:rsidRPr="007D0D73">
        <w:t>giao</w:t>
      </w:r>
      <w:proofErr w:type="spellEnd"/>
      <w:r w:rsidRPr="007D0D73">
        <w:t>.</w:t>
      </w:r>
    </w:p>
    <w:p w14:paraId="46C9C5AA" w14:textId="01281076" w:rsidR="007C4A74" w:rsidRPr="007D0D73" w:rsidRDefault="00000000">
      <w:pPr>
        <w:pStyle w:val="ListBullet"/>
      </w:pPr>
      <w:r w:rsidRPr="007D0D73">
        <w:t xml:space="preserve"> Thay </w:t>
      </w:r>
      <w:proofErr w:type="spellStart"/>
      <w:r w:rsidRPr="007D0D73">
        <w:t>đổi</w:t>
      </w:r>
      <w:proofErr w:type="spellEnd"/>
      <w:r w:rsidRPr="007D0D73">
        <w:t xml:space="preserve"> </w:t>
      </w:r>
      <w:proofErr w:type="spellStart"/>
      <w:r w:rsidRPr="007D0D73">
        <w:t>đã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tích</w:t>
      </w:r>
      <w:proofErr w:type="spellEnd"/>
      <w:r w:rsidRPr="007D0D73">
        <w:t xml:space="preserve"> </w:t>
      </w:r>
      <w:proofErr w:type="spellStart"/>
      <w:r w:rsidRPr="007D0D73">
        <w:t>hợp</w:t>
      </w:r>
      <w:proofErr w:type="spellEnd"/>
      <w:r w:rsidRPr="007D0D73">
        <w:t xml:space="preserve"> </w:t>
      </w:r>
      <w:proofErr w:type="spellStart"/>
      <w:r w:rsidRPr="007D0D73">
        <w:t>vào</w:t>
      </w:r>
      <w:proofErr w:type="spellEnd"/>
      <w:r w:rsidRPr="007D0D73">
        <w:t xml:space="preserve"> </w:t>
      </w:r>
      <w:proofErr w:type="spellStart"/>
      <w:r w:rsidRPr="007D0D73">
        <w:t>nhánh</w:t>
      </w:r>
      <w:proofErr w:type="spellEnd"/>
      <w:r w:rsidRPr="007D0D73">
        <w:t xml:space="preserve"> </w:t>
      </w:r>
      <w:proofErr w:type="spellStart"/>
      <w:r w:rsidRPr="007D0D73">
        <w:t>chung</w:t>
      </w:r>
      <w:proofErr w:type="spellEnd"/>
      <w:r w:rsidRPr="007D0D73">
        <w:t xml:space="preserve"> </w:t>
      </w:r>
      <w:proofErr w:type="spellStart"/>
      <w:r w:rsidRPr="007D0D73">
        <w:t>và</w:t>
      </w:r>
      <w:proofErr w:type="spellEnd"/>
      <w:r w:rsidRPr="007D0D73">
        <w:t xml:space="preserve"> </w:t>
      </w:r>
      <w:proofErr w:type="spellStart"/>
      <w:r w:rsidRPr="007D0D73">
        <w:t>chạy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trong</w:t>
      </w:r>
      <w:proofErr w:type="spellEnd"/>
      <w:r w:rsidRPr="007D0D73">
        <w:t xml:space="preserve"> </w:t>
      </w:r>
      <w:proofErr w:type="spellStart"/>
      <w:r w:rsidRPr="007D0D73">
        <w:t>môi</w:t>
      </w:r>
      <w:proofErr w:type="spellEnd"/>
      <w:r w:rsidRPr="007D0D73">
        <w:t xml:space="preserve"> </w:t>
      </w:r>
      <w:proofErr w:type="spellStart"/>
      <w:r w:rsidRPr="007D0D73">
        <w:t>trường</w:t>
      </w:r>
      <w:proofErr w:type="spellEnd"/>
      <w:r w:rsidRPr="007D0D73">
        <w:t xml:space="preserve"> </w:t>
      </w:r>
      <w:proofErr w:type="spellStart"/>
      <w:r w:rsidRPr="007D0D73">
        <w:t>kiểm</w:t>
      </w:r>
      <w:proofErr w:type="spellEnd"/>
      <w:r w:rsidRPr="007D0D73">
        <w:t xml:space="preserve"> </w:t>
      </w:r>
      <w:proofErr w:type="spellStart"/>
      <w:r w:rsidRPr="007D0D73">
        <w:t>thử</w:t>
      </w:r>
      <w:proofErr w:type="spellEnd"/>
      <w:r w:rsidRPr="007D0D73">
        <w:t xml:space="preserve"> </w:t>
      </w:r>
      <w:proofErr w:type="spellStart"/>
      <w:r w:rsidRPr="007D0D73">
        <w:t>của</w:t>
      </w:r>
      <w:proofErr w:type="spellEnd"/>
      <w:r w:rsidRPr="007D0D73">
        <w:t xml:space="preserve"> </w:t>
      </w:r>
      <w:proofErr w:type="spellStart"/>
      <w:r w:rsidRPr="007D0D73">
        <w:t>nhóm</w:t>
      </w:r>
      <w:proofErr w:type="spellEnd"/>
      <w:r w:rsidRPr="007D0D73">
        <w:t>.</w:t>
      </w:r>
    </w:p>
    <w:p w14:paraId="45B0F1C9" w14:textId="63EB9787" w:rsidR="007C4A74" w:rsidRPr="007D0D73" w:rsidRDefault="00000000">
      <w:pPr>
        <w:pStyle w:val="ListBullet"/>
      </w:pPr>
      <w:r w:rsidRPr="007D0D73">
        <w:t xml:space="preserve">Tài </w:t>
      </w:r>
      <w:proofErr w:type="spellStart"/>
      <w:r w:rsidRPr="007D0D73">
        <w:t>liệu</w:t>
      </w:r>
      <w:proofErr w:type="spellEnd"/>
      <w:r w:rsidRPr="007D0D73">
        <w:t xml:space="preserve"> </w:t>
      </w:r>
      <w:proofErr w:type="spellStart"/>
      <w:r w:rsidRPr="007D0D73">
        <w:t>hoặc</w:t>
      </w:r>
      <w:proofErr w:type="spellEnd"/>
      <w:r w:rsidRPr="007D0D73">
        <w:t xml:space="preserve"> </w:t>
      </w:r>
      <w:proofErr w:type="spellStart"/>
      <w:r w:rsidRPr="007D0D73">
        <w:t>hướng</w:t>
      </w:r>
      <w:proofErr w:type="spellEnd"/>
      <w:r w:rsidRPr="007D0D73">
        <w:t xml:space="preserve"> </w:t>
      </w:r>
      <w:proofErr w:type="spellStart"/>
      <w:r w:rsidRPr="007D0D73">
        <w:t>dẫn</w:t>
      </w:r>
      <w:proofErr w:type="spellEnd"/>
      <w:r w:rsidRPr="007D0D73">
        <w:t xml:space="preserve"> </w:t>
      </w:r>
      <w:proofErr w:type="spellStart"/>
      <w:r w:rsidRPr="007D0D73">
        <w:t>sử</w:t>
      </w:r>
      <w:proofErr w:type="spellEnd"/>
      <w:r w:rsidRPr="007D0D73">
        <w:t xml:space="preserve"> </w:t>
      </w:r>
      <w:proofErr w:type="spellStart"/>
      <w:r w:rsidRPr="007D0D73">
        <w:t>dụng</w:t>
      </w:r>
      <w:proofErr w:type="spellEnd"/>
      <w:r w:rsidRPr="007D0D73">
        <w:t xml:space="preserve"> </w:t>
      </w:r>
      <w:proofErr w:type="spellStart"/>
      <w:r w:rsidRPr="007D0D73">
        <w:t>liên</w:t>
      </w:r>
      <w:proofErr w:type="spellEnd"/>
      <w:r w:rsidRPr="007D0D73">
        <w:t xml:space="preserve"> </w:t>
      </w:r>
      <w:proofErr w:type="spellStart"/>
      <w:r w:rsidRPr="007D0D73">
        <w:t>quan</w:t>
      </w:r>
      <w:proofErr w:type="spellEnd"/>
      <w:r w:rsidRPr="007D0D73">
        <w:t xml:space="preserve"> </w:t>
      </w:r>
      <w:proofErr w:type="spellStart"/>
      <w:r w:rsidRPr="007D0D73">
        <w:t>đã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cập</w:t>
      </w:r>
      <w:proofErr w:type="spellEnd"/>
      <w:r w:rsidRPr="007D0D73">
        <w:t xml:space="preserve"> </w:t>
      </w:r>
      <w:proofErr w:type="spellStart"/>
      <w:r w:rsidRPr="007D0D73">
        <w:t>nhật</w:t>
      </w:r>
      <w:proofErr w:type="spellEnd"/>
      <w:r w:rsidRPr="007D0D73">
        <w:t xml:space="preserve"> </w:t>
      </w:r>
      <w:proofErr w:type="spellStart"/>
      <w:r w:rsidRPr="007D0D73">
        <w:t>nếu</w:t>
      </w:r>
      <w:proofErr w:type="spellEnd"/>
      <w:r w:rsidRPr="007D0D73">
        <w:t xml:space="preserve"> </w:t>
      </w:r>
      <w:proofErr w:type="spellStart"/>
      <w:r w:rsidRPr="007D0D73">
        <w:t>thay</w:t>
      </w:r>
      <w:proofErr w:type="spellEnd"/>
      <w:r w:rsidRPr="007D0D73">
        <w:t xml:space="preserve"> </w:t>
      </w:r>
      <w:proofErr w:type="spellStart"/>
      <w:r w:rsidRPr="007D0D73">
        <w:t>đổi</w:t>
      </w:r>
      <w:proofErr w:type="spellEnd"/>
      <w:r w:rsidRPr="007D0D73">
        <w:t xml:space="preserve"> </w:t>
      </w:r>
      <w:proofErr w:type="spellStart"/>
      <w:r w:rsidRPr="007D0D73">
        <w:t>ảnh</w:t>
      </w:r>
      <w:proofErr w:type="spellEnd"/>
      <w:r w:rsidRPr="007D0D73">
        <w:t xml:space="preserve"> </w:t>
      </w:r>
      <w:proofErr w:type="spellStart"/>
      <w:r w:rsidRPr="007D0D73">
        <w:t>hưởng</w:t>
      </w:r>
      <w:proofErr w:type="spellEnd"/>
      <w:r w:rsidRPr="007D0D73">
        <w:t xml:space="preserve"> </w:t>
      </w:r>
      <w:proofErr w:type="spellStart"/>
      <w:r w:rsidRPr="007D0D73">
        <w:t>đến</w:t>
      </w:r>
      <w:proofErr w:type="spellEnd"/>
      <w:r w:rsidRPr="007D0D73">
        <w:t xml:space="preserve"> </w:t>
      </w:r>
      <w:proofErr w:type="spellStart"/>
      <w:r w:rsidRPr="007D0D73">
        <w:t>người</w:t>
      </w:r>
      <w:proofErr w:type="spellEnd"/>
      <w:r w:rsidRPr="007D0D73">
        <w:t xml:space="preserve"> </w:t>
      </w:r>
      <w:proofErr w:type="spellStart"/>
      <w:r w:rsidRPr="007D0D73">
        <w:t>dùng</w:t>
      </w:r>
      <w:proofErr w:type="spellEnd"/>
      <w:r w:rsidRPr="007D0D73">
        <w:t xml:space="preserve"> </w:t>
      </w:r>
      <w:proofErr w:type="spellStart"/>
      <w:r w:rsidRPr="007D0D73">
        <w:t>hoặc</w:t>
      </w:r>
      <w:proofErr w:type="spellEnd"/>
      <w:r w:rsidRPr="007D0D73">
        <w:t xml:space="preserve"> </w:t>
      </w:r>
      <w:proofErr w:type="spellStart"/>
      <w:r w:rsidRPr="007D0D73">
        <w:t>nhóm</w:t>
      </w:r>
      <w:proofErr w:type="spellEnd"/>
      <w:r w:rsidRPr="007D0D73">
        <w:t xml:space="preserve"> </w:t>
      </w:r>
      <w:proofErr w:type="spellStart"/>
      <w:r w:rsidRPr="007D0D73">
        <w:t>phát</w:t>
      </w:r>
      <w:proofErr w:type="spellEnd"/>
      <w:r w:rsidRPr="007D0D73">
        <w:t xml:space="preserve"> </w:t>
      </w:r>
      <w:proofErr w:type="spellStart"/>
      <w:r w:rsidRPr="007D0D73">
        <w:t>triển</w:t>
      </w:r>
      <w:proofErr w:type="spellEnd"/>
      <w:r w:rsidRPr="007D0D73">
        <w:t>.</w:t>
      </w:r>
    </w:p>
    <w:p w14:paraId="30387C7E" w14:textId="6020F37A" w:rsidR="007C4A74" w:rsidRPr="007D0D73" w:rsidRDefault="00000000">
      <w:pPr>
        <w:pStyle w:val="ListBullet"/>
      </w:pPr>
      <w:r w:rsidRPr="007D0D73">
        <w:t xml:space="preserve"> </w:t>
      </w:r>
      <w:proofErr w:type="spellStart"/>
      <w:r w:rsidRPr="007D0D73">
        <w:t>Nhóm</w:t>
      </w:r>
      <w:proofErr w:type="spellEnd"/>
      <w:r w:rsidRPr="007D0D73">
        <w:t xml:space="preserve"> </w:t>
      </w:r>
      <w:proofErr w:type="spellStart"/>
      <w:r w:rsidRPr="007D0D73">
        <w:t>xác</w:t>
      </w:r>
      <w:proofErr w:type="spellEnd"/>
      <w:r w:rsidRPr="007D0D73">
        <w:t xml:space="preserve"> </w:t>
      </w:r>
      <w:proofErr w:type="spellStart"/>
      <w:r w:rsidRPr="007D0D73">
        <w:t>nhận</w:t>
      </w:r>
      <w:proofErr w:type="spellEnd"/>
      <w:r w:rsidRPr="007D0D73">
        <w:t xml:space="preserve"> </w:t>
      </w:r>
      <w:proofErr w:type="spellStart"/>
      <w:r w:rsidRPr="007D0D73">
        <w:t>kết</w:t>
      </w:r>
      <w:proofErr w:type="spellEnd"/>
      <w:r w:rsidRPr="007D0D73">
        <w:t xml:space="preserve"> </w:t>
      </w:r>
      <w:proofErr w:type="spellStart"/>
      <w:r w:rsidRPr="007D0D73">
        <w:t>quả</w:t>
      </w:r>
      <w:proofErr w:type="spellEnd"/>
      <w:r w:rsidRPr="007D0D73">
        <w:t xml:space="preserve"> </w:t>
      </w:r>
      <w:proofErr w:type="spellStart"/>
      <w:r w:rsidRPr="007D0D73">
        <w:t>bàn</w:t>
      </w:r>
      <w:proofErr w:type="spellEnd"/>
      <w:r w:rsidRPr="007D0D73">
        <w:t xml:space="preserve"> </w:t>
      </w:r>
      <w:proofErr w:type="spellStart"/>
      <w:r w:rsidRPr="007D0D73">
        <w:t>giao</w:t>
      </w:r>
      <w:proofErr w:type="spellEnd"/>
      <w:r w:rsidRPr="007D0D73">
        <w:t xml:space="preserve"> </w:t>
      </w:r>
      <w:proofErr w:type="spellStart"/>
      <w:r w:rsidRPr="007D0D73">
        <w:t>có</w:t>
      </w:r>
      <w:proofErr w:type="spellEnd"/>
      <w:r w:rsidRPr="007D0D73">
        <w:t xml:space="preserve"> </w:t>
      </w:r>
      <w:proofErr w:type="spellStart"/>
      <w:r w:rsidRPr="007D0D73">
        <w:t>thể</w:t>
      </w:r>
      <w:proofErr w:type="spellEnd"/>
      <w:r w:rsidRPr="007D0D73">
        <w:t xml:space="preserve"> </w:t>
      </w:r>
      <w:proofErr w:type="spellStart"/>
      <w:r w:rsidRPr="007D0D73">
        <w:t>trình</w:t>
      </w:r>
      <w:proofErr w:type="spellEnd"/>
      <w:r w:rsidRPr="007D0D73">
        <w:t xml:space="preserve"> </w:t>
      </w:r>
      <w:proofErr w:type="spellStart"/>
      <w:r w:rsidRPr="007D0D73">
        <w:t>diễn</w:t>
      </w:r>
      <w:proofErr w:type="spellEnd"/>
      <w:r w:rsidRPr="007D0D73">
        <w:t xml:space="preserve"> </w:t>
      </w:r>
      <w:proofErr w:type="spellStart"/>
      <w:r w:rsidRPr="007D0D73">
        <w:t>và</w:t>
      </w:r>
      <w:proofErr w:type="spellEnd"/>
      <w:r w:rsidRPr="007D0D73">
        <w:t xml:space="preserve"> </w:t>
      </w:r>
      <w:proofErr w:type="spellStart"/>
      <w:r w:rsidRPr="007D0D73">
        <w:t>không</w:t>
      </w:r>
      <w:proofErr w:type="spellEnd"/>
      <w:r w:rsidRPr="007D0D73">
        <w:t xml:space="preserve"> </w:t>
      </w:r>
      <w:proofErr w:type="spellStart"/>
      <w:r w:rsidRPr="007D0D73">
        <w:t>làm</w:t>
      </w:r>
      <w:proofErr w:type="spellEnd"/>
      <w:r w:rsidRPr="007D0D73">
        <w:t xml:space="preserve"> </w:t>
      </w:r>
      <w:proofErr w:type="spellStart"/>
      <w:r w:rsidRPr="007D0D73">
        <w:t>hỏng</w:t>
      </w:r>
      <w:proofErr w:type="spellEnd"/>
      <w:r w:rsidRPr="007D0D73">
        <w:t xml:space="preserve"> </w:t>
      </w:r>
      <w:proofErr w:type="spellStart"/>
      <w:r w:rsidRPr="007D0D73">
        <w:t>chức</w:t>
      </w:r>
      <w:proofErr w:type="spellEnd"/>
      <w:r w:rsidRPr="007D0D73">
        <w:t xml:space="preserve"> </w:t>
      </w:r>
      <w:proofErr w:type="spellStart"/>
      <w:r w:rsidRPr="007D0D73">
        <w:t>năng</w:t>
      </w:r>
      <w:proofErr w:type="spellEnd"/>
      <w:r w:rsidRPr="007D0D73">
        <w:t xml:space="preserve"> </w:t>
      </w:r>
      <w:proofErr w:type="spellStart"/>
      <w:r w:rsidRPr="007D0D73">
        <w:t>hiện</w:t>
      </w:r>
      <w:proofErr w:type="spellEnd"/>
      <w:r w:rsidRPr="007D0D73">
        <w:t xml:space="preserve"> </w:t>
      </w:r>
      <w:proofErr w:type="spellStart"/>
      <w:r w:rsidRPr="007D0D73">
        <w:t>có</w:t>
      </w:r>
      <w:proofErr w:type="spellEnd"/>
      <w:r w:rsidRPr="007D0D73">
        <w:t xml:space="preserve"> </w:t>
      </w:r>
      <w:proofErr w:type="spellStart"/>
      <w:r w:rsidRPr="007D0D73">
        <w:t>đã</w:t>
      </w:r>
      <w:proofErr w:type="spellEnd"/>
      <w:r w:rsidRPr="007D0D73">
        <w:t xml:space="preserve"> </w:t>
      </w:r>
      <w:proofErr w:type="spellStart"/>
      <w:r w:rsidRPr="007D0D73">
        <w:t>kiểm</w:t>
      </w:r>
      <w:proofErr w:type="spellEnd"/>
      <w:r w:rsidRPr="007D0D73">
        <w:t xml:space="preserve"> </w:t>
      </w:r>
      <w:proofErr w:type="spellStart"/>
      <w:r w:rsidRPr="007D0D73">
        <w:t>tra</w:t>
      </w:r>
      <w:proofErr w:type="spellEnd"/>
      <w:r w:rsidRPr="007D0D73">
        <w:t>.</w:t>
      </w:r>
    </w:p>
    <w:p w14:paraId="020CCAC3" w14:textId="77777777" w:rsidR="007C4A74" w:rsidRPr="007D0D73" w:rsidRDefault="00000000">
      <w:pPr>
        <w:pStyle w:val="Heading1"/>
        <w:rPr>
          <w:color w:val="auto"/>
        </w:rPr>
      </w:pPr>
      <w:r w:rsidRPr="007D0D73">
        <w:rPr>
          <w:color w:val="auto"/>
        </w:rPr>
        <w:t xml:space="preserve">7. Story 1 </w:t>
      </w:r>
      <w:proofErr w:type="spellStart"/>
      <w:r w:rsidRPr="007D0D73">
        <w:rPr>
          <w:color w:val="auto"/>
        </w:rPr>
        <w:t>đã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được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coi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là</w:t>
      </w:r>
      <w:proofErr w:type="spellEnd"/>
      <w:r w:rsidRPr="007D0D73">
        <w:rPr>
          <w:color w:val="auto"/>
        </w:rPr>
        <w:t xml:space="preserve"> Done </w:t>
      </w:r>
      <w:proofErr w:type="spellStart"/>
      <w:r w:rsidRPr="007D0D73">
        <w:rPr>
          <w:color w:val="auto"/>
        </w:rPr>
        <w:t>chưa</w:t>
      </w:r>
      <w:proofErr w:type="spellEnd"/>
      <w:r w:rsidRPr="007D0D73">
        <w:rPr>
          <w:color w:val="auto"/>
        </w:rPr>
        <w:t>?</w:t>
      </w:r>
    </w:p>
    <w:p w14:paraId="3FCB5E47" w14:textId="77777777" w:rsidR="007C4A74" w:rsidRPr="007D0D73" w:rsidRDefault="00000000">
      <w:proofErr w:type="spellStart"/>
      <w:r w:rsidRPr="007D0D73">
        <w:t>Chưa</w:t>
      </w:r>
      <w:proofErr w:type="spellEnd"/>
      <w:r w:rsidRPr="007D0D73">
        <w:t xml:space="preserve">. </w:t>
      </w:r>
      <w:proofErr w:type="spellStart"/>
      <w:r w:rsidRPr="007D0D73">
        <w:t>Dù</w:t>
      </w:r>
      <w:proofErr w:type="spellEnd"/>
      <w:r w:rsidRPr="007D0D73">
        <w:t xml:space="preserve"> Story 1 </w:t>
      </w:r>
      <w:proofErr w:type="spellStart"/>
      <w:r w:rsidRPr="007D0D73">
        <w:t>đã</w:t>
      </w:r>
      <w:proofErr w:type="spellEnd"/>
      <w:r w:rsidRPr="007D0D73">
        <w:t xml:space="preserve"> </w:t>
      </w:r>
      <w:proofErr w:type="spellStart"/>
      <w:r w:rsidRPr="007D0D73">
        <w:t>đáp</w:t>
      </w:r>
      <w:proofErr w:type="spellEnd"/>
      <w:r w:rsidRPr="007D0D73">
        <w:t xml:space="preserve"> </w:t>
      </w:r>
      <w:proofErr w:type="spellStart"/>
      <w:r w:rsidRPr="007D0D73">
        <w:t>ứng</w:t>
      </w:r>
      <w:proofErr w:type="spellEnd"/>
      <w:r w:rsidRPr="007D0D73">
        <w:t xml:space="preserve"> </w:t>
      </w:r>
      <w:proofErr w:type="spellStart"/>
      <w:r w:rsidRPr="007D0D73">
        <w:t>các</w:t>
      </w:r>
      <w:proofErr w:type="spellEnd"/>
      <w:r w:rsidRPr="007D0D73">
        <w:t xml:space="preserve"> Acceptance Criteria, code </w:t>
      </w:r>
      <w:proofErr w:type="spellStart"/>
      <w:r w:rsidRPr="007D0D73">
        <w:t>vẫn</w:t>
      </w:r>
      <w:proofErr w:type="spellEnd"/>
      <w:r w:rsidRPr="007D0D73">
        <w:t xml:space="preserve"> </w:t>
      </w:r>
      <w:proofErr w:type="spellStart"/>
      <w:r w:rsidRPr="007D0D73">
        <w:t>chưa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review </w:t>
      </w:r>
      <w:proofErr w:type="spellStart"/>
      <w:r w:rsidRPr="007D0D73">
        <w:t>theo</w:t>
      </w:r>
      <w:proofErr w:type="spellEnd"/>
      <w:r w:rsidRPr="007D0D73">
        <w:t xml:space="preserve"> DoD </w:t>
      </w:r>
      <w:proofErr w:type="spellStart"/>
      <w:r w:rsidRPr="007D0D73">
        <w:t>của</w:t>
      </w:r>
      <w:proofErr w:type="spellEnd"/>
      <w:r w:rsidRPr="007D0D73">
        <w:t xml:space="preserve"> </w:t>
      </w:r>
      <w:proofErr w:type="spellStart"/>
      <w:r w:rsidRPr="007D0D73">
        <w:t>nhóm</w:t>
      </w:r>
      <w:proofErr w:type="spellEnd"/>
      <w:r w:rsidRPr="007D0D73">
        <w:t xml:space="preserve">; </w:t>
      </w:r>
      <w:proofErr w:type="spellStart"/>
      <w:r w:rsidRPr="007D0D73">
        <w:t>vì</w:t>
      </w:r>
      <w:proofErr w:type="spellEnd"/>
      <w:r w:rsidRPr="007D0D73">
        <w:t xml:space="preserve"> </w:t>
      </w:r>
      <w:proofErr w:type="spellStart"/>
      <w:r w:rsidRPr="007D0D73">
        <w:t>vậy</w:t>
      </w:r>
      <w:proofErr w:type="spellEnd"/>
      <w:r w:rsidRPr="007D0D73">
        <w:t xml:space="preserve"> story </w:t>
      </w:r>
      <w:proofErr w:type="spellStart"/>
      <w:r w:rsidRPr="007D0D73">
        <w:t>chưa</w:t>
      </w:r>
      <w:proofErr w:type="spellEnd"/>
      <w:r w:rsidRPr="007D0D73">
        <w:t xml:space="preserve"> </w:t>
      </w:r>
      <w:proofErr w:type="spellStart"/>
      <w:r w:rsidRPr="007D0D73">
        <w:t>đáp</w:t>
      </w:r>
      <w:proofErr w:type="spellEnd"/>
      <w:r w:rsidRPr="007D0D73">
        <w:t xml:space="preserve"> </w:t>
      </w:r>
      <w:proofErr w:type="spellStart"/>
      <w:r w:rsidRPr="007D0D73">
        <w:t>ứng</w:t>
      </w:r>
      <w:proofErr w:type="spellEnd"/>
      <w:r w:rsidRPr="007D0D73">
        <w:t xml:space="preserve"> </w:t>
      </w:r>
      <w:proofErr w:type="spellStart"/>
      <w:r w:rsidRPr="007D0D73">
        <w:t>đầy</w:t>
      </w:r>
      <w:proofErr w:type="spellEnd"/>
      <w:r w:rsidRPr="007D0D73">
        <w:t xml:space="preserve"> </w:t>
      </w:r>
      <w:proofErr w:type="spellStart"/>
      <w:r w:rsidRPr="007D0D73">
        <w:t>đủ</w:t>
      </w:r>
      <w:proofErr w:type="spellEnd"/>
      <w:r w:rsidRPr="007D0D73">
        <w:t xml:space="preserve"> Definition of Done </w:t>
      </w:r>
      <w:proofErr w:type="spellStart"/>
      <w:r w:rsidRPr="007D0D73">
        <w:t>và</w:t>
      </w:r>
      <w:proofErr w:type="spellEnd"/>
      <w:r w:rsidRPr="007D0D73">
        <w:t xml:space="preserve"> </w:t>
      </w:r>
      <w:proofErr w:type="spellStart"/>
      <w:r w:rsidRPr="007D0D73">
        <w:t>chưa</w:t>
      </w:r>
      <w:proofErr w:type="spellEnd"/>
      <w:r w:rsidRPr="007D0D73">
        <w:t xml:space="preserve"> </w:t>
      </w:r>
      <w:proofErr w:type="spellStart"/>
      <w:r w:rsidRPr="007D0D73">
        <w:t>thể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coi</w:t>
      </w:r>
      <w:proofErr w:type="spellEnd"/>
      <w:r w:rsidRPr="007D0D73">
        <w:t xml:space="preserve"> </w:t>
      </w:r>
      <w:proofErr w:type="spellStart"/>
      <w:r w:rsidRPr="007D0D73">
        <w:t>là</w:t>
      </w:r>
      <w:proofErr w:type="spellEnd"/>
      <w:r w:rsidRPr="007D0D73">
        <w:t xml:space="preserve"> Done.</w:t>
      </w:r>
    </w:p>
    <w:p w14:paraId="77EC8F8D" w14:textId="77777777" w:rsidR="007C4A74" w:rsidRPr="007D0D73" w:rsidRDefault="00000000">
      <w:pPr>
        <w:pStyle w:val="Heading1"/>
        <w:rPr>
          <w:color w:val="auto"/>
        </w:rPr>
      </w:pPr>
      <w:r w:rsidRPr="007D0D73">
        <w:rPr>
          <w:color w:val="auto"/>
        </w:rPr>
        <w:t xml:space="preserve">8. </w:t>
      </w:r>
      <w:proofErr w:type="spellStart"/>
      <w:r w:rsidRPr="007D0D73">
        <w:rPr>
          <w:color w:val="auto"/>
        </w:rPr>
        <w:t>Tóm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tắt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phân</w:t>
      </w:r>
      <w:proofErr w:type="spellEnd"/>
      <w:r w:rsidRPr="007D0D73">
        <w:rPr>
          <w:color w:val="auto"/>
        </w:rPr>
        <w:t xml:space="preserve"> </w:t>
      </w:r>
      <w:proofErr w:type="spellStart"/>
      <w:r w:rsidRPr="007D0D73">
        <w:rPr>
          <w:color w:val="auto"/>
        </w:rPr>
        <w:t>biệt</w:t>
      </w:r>
      <w:proofErr w:type="spellEnd"/>
      <w:r w:rsidRPr="007D0D73">
        <w:rPr>
          <w:color w:val="auto"/>
        </w:rPr>
        <w:t xml:space="preserve"> AC </w:t>
      </w:r>
      <w:proofErr w:type="spellStart"/>
      <w:r w:rsidRPr="007D0D73">
        <w:rPr>
          <w:color w:val="auto"/>
        </w:rPr>
        <w:t>và</w:t>
      </w:r>
      <w:proofErr w:type="spellEnd"/>
      <w:r w:rsidRPr="007D0D73">
        <w:rPr>
          <w:color w:val="auto"/>
        </w:rPr>
        <w:t xml:space="preserve"> DoD</w:t>
      </w:r>
    </w:p>
    <w:p w14:paraId="494C092F" w14:textId="77777777" w:rsidR="007C4A74" w:rsidRPr="007D0D73" w:rsidRDefault="00000000">
      <w:r w:rsidRPr="007D0D73">
        <w:t xml:space="preserve">Acceptance Criteria </w:t>
      </w:r>
      <w:proofErr w:type="spellStart"/>
      <w:r w:rsidRPr="007D0D73">
        <w:t>mô</w:t>
      </w:r>
      <w:proofErr w:type="spellEnd"/>
      <w:r w:rsidRPr="007D0D73">
        <w:t xml:space="preserve"> </w:t>
      </w:r>
      <w:proofErr w:type="spellStart"/>
      <w:r w:rsidRPr="007D0D73">
        <w:t>tả</w:t>
      </w:r>
      <w:proofErr w:type="spellEnd"/>
      <w:r w:rsidRPr="007D0D73">
        <w:t xml:space="preserve"> </w:t>
      </w:r>
      <w:proofErr w:type="spellStart"/>
      <w:r w:rsidRPr="007D0D73">
        <w:t>điều</w:t>
      </w:r>
      <w:proofErr w:type="spellEnd"/>
      <w:r w:rsidRPr="007D0D73">
        <w:t xml:space="preserve"> </w:t>
      </w:r>
      <w:proofErr w:type="spellStart"/>
      <w:r w:rsidRPr="007D0D73">
        <w:t>kiện</w:t>
      </w:r>
      <w:proofErr w:type="spellEnd"/>
      <w:r w:rsidRPr="007D0D73">
        <w:t xml:space="preserve"> </w:t>
      </w:r>
      <w:proofErr w:type="spellStart"/>
      <w:r w:rsidRPr="007D0D73">
        <w:t>chấp</w:t>
      </w:r>
      <w:proofErr w:type="spellEnd"/>
      <w:r w:rsidRPr="007D0D73">
        <w:t xml:space="preserve"> </w:t>
      </w:r>
      <w:proofErr w:type="spellStart"/>
      <w:r w:rsidRPr="007D0D73">
        <w:t>nhận</w:t>
      </w:r>
      <w:proofErr w:type="spellEnd"/>
      <w:r w:rsidRPr="007D0D73">
        <w:t xml:space="preserve"> </w:t>
      </w:r>
      <w:proofErr w:type="spellStart"/>
      <w:r w:rsidRPr="007D0D73">
        <w:t>riêng</w:t>
      </w:r>
      <w:proofErr w:type="spellEnd"/>
      <w:r w:rsidRPr="007D0D73">
        <w:t xml:space="preserve"> </w:t>
      </w:r>
      <w:proofErr w:type="spellStart"/>
      <w:r w:rsidRPr="007D0D73">
        <w:t>của</w:t>
      </w:r>
      <w:proofErr w:type="spellEnd"/>
      <w:r w:rsidRPr="007D0D73">
        <w:t xml:space="preserve"> </w:t>
      </w:r>
      <w:proofErr w:type="spellStart"/>
      <w:r w:rsidRPr="007D0D73">
        <w:t>từng</w:t>
      </w:r>
      <w:proofErr w:type="spellEnd"/>
      <w:r w:rsidRPr="007D0D73">
        <w:t xml:space="preserve"> User Story. Definition of Done </w:t>
      </w:r>
      <w:proofErr w:type="spellStart"/>
      <w:r w:rsidRPr="007D0D73">
        <w:t>là</w:t>
      </w:r>
      <w:proofErr w:type="spellEnd"/>
      <w:r w:rsidRPr="007D0D73">
        <w:t xml:space="preserve"> checklist </w:t>
      </w:r>
      <w:proofErr w:type="spellStart"/>
      <w:r w:rsidRPr="007D0D73">
        <w:t>chung</w:t>
      </w:r>
      <w:proofErr w:type="spellEnd"/>
      <w:r w:rsidRPr="007D0D73">
        <w:t xml:space="preserve"> </w:t>
      </w:r>
      <w:proofErr w:type="spellStart"/>
      <w:r w:rsidRPr="007D0D73">
        <w:t>về</w:t>
      </w:r>
      <w:proofErr w:type="spellEnd"/>
      <w:r w:rsidRPr="007D0D73">
        <w:t xml:space="preserve"> </w:t>
      </w:r>
      <w:proofErr w:type="spellStart"/>
      <w:r w:rsidRPr="007D0D73">
        <w:t>chất</w:t>
      </w:r>
      <w:proofErr w:type="spellEnd"/>
      <w:r w:rsidRPr="007D0D73">
        <w:t xml:space="preserve"> </w:t>
      </w:r>
      <w:proofErr w:type="spellStart"/>
      <w:r w:rsidRPr="007D0D73">
        <w:t>lượng</w:t>
      </w:r>
      <w:proofErr w:type="spellEnd"/>
      <w:r w:rsidRPr="007D0D73">
        <w:t xml:space="preserve"> </w:t>
      </w:r>
      <w:proofErr w:type="spellStart"/>
      <w:r w:rsidRPr="007D0D73">
        <w:t>và</w:t>
      </w:r>
      <w:proofErr w:type="spellEnd"/>
      <w:r w:rsidRPr="007D0D73">
        <w:t xml:space="preserve"> </w:t>
      </w:r>
      <w:proofErr w:type="spellStart"/>
      <w:r w:rsidRPr="007D0D73">
        <w:t>quy</w:t>
      </w:r>
      <w:proofErr w:type="spellEnd"/>
      <w:r w:rsidRPr="007D0D73">
        <w:t xml:space="preserve"> </w:t>
      </w:r>
      <w:proofErr w:type="spellStart"/>
      <w:r w:rsidRPr="007D0D73">
        <w:t>trình</w:t>
      </w:r>
      <w:proofErr w:type="spellEnd"/>
      <w:r w:rsidRPr="007D0D73">
        <w:t xml:space="preserve">, </w:t>
      </w:r>
      <w:proofErr w:type="spellStart"/>
      <w:r w:rsidRPr="007D0D73">
        <w:t>áp</w:t>
      </w:r>
      <w:proofErr w:type="spellEnd"/>
      <w:r w:rsidRPr="007D0D73">
        <w:t xml:space="preserve"> </w:t>
      </w:r>
      <w:proofErr w:type="spellStart"/>
      <w:r w:rsidRPr="007D0D73">
        <w:t>dụng</w:t>
      </w:r>
      <w:proofErr w:type="spellEnd"/>
      <w:r w:rsidRPr="007D0D73">
        <w:t xml:space="preserve"> </w:t>
      </w:r>
      <w:proofErr w:type="spellStart"/>
      <w:r w:rsidRPr="007D0D73">
        <w:t>cho</w:t>
      </w:r>
      <w:proofErr w:type="spellEnd"/>
      <w:r w:rsidRPr="007D0D73">
        <w:t xml:space="preserve"> </w:t>
      </w:r>
      <w:proofErr w:type="spellStart"/>
      <w:r w:rsidRPr="007D0D73">
        <w:t>mọi</w:t>
      </w:r>
      <w:proofErr w:type="spellEnd"/>
      <w:r w:rsidRPr="007D0D73">
        <w:t xml:space="preserve"> Product Backlog Item </w:t>
      </w:r>
      <w:proofErr w:type="spellStart"/>
      <w:r w:rsidRPr="007D0D73">
        <w:t>trước</w:t>
      </w:r>
      <w:proofErr w:type="spellEnd"/>
      <w:r w:rsidRPr="007D0D73">
        <w:t xml:space="preserve"> </w:t>
      </w:r>
      <w:proofErr w:type="spellStart"/>
      <w:r w:rsidRPr="007D0D73">
        <w:t>khi</w:t>
      </w:r>
      <w:proofErr w:type="spellEnd"/>
      <w:r w:rsidRPr="007D0D73">
        <w:t xml:space="preserve"> </w:t>
      </w:r>
      <w:proofErr w:type="spellStart"/>
      <w:r w:rsidRPr="007D0D73">
        <w:t>được</w:t>
      </w:r>
      <w:proofErr w:type="spellEnd"/>
      <w:r w:rsidRPr="007D0D73">
        <w:t xml:space="preserve"> </w:t>
      </w:r>
      <w:proofErr w:type="spellStart"/>
      <w:r w:rsidRPr="007D0D73">
        <w:t>xem</w:t>
      </w:r>
      <w:proofErr w:type="spellEnd"/>
      <w:r w:rsidRPr="007D0D73">
        <w:t xml:space="preserve"> </w:t>
      </w:r>
      <w:proofErr w:type="spellStart"/>
      <w:r w:rsidRPr="007D0D73">
        <w:t>là</w:t>
      </w:r>
      <w:proofErr w:type="spellEnd"/>
      <w:r w:rsidRPr="007D0D73">
        <w:t xml:space="preserve"> </w:t>
      </w:r>
      <w:proofErr w:type="spellStart"/>
      <w:r w:rsidRPr="007D0D73">
        <w:t>hoàn</w:t>
      </w:r>
      <w:proofErr w:type="spellEnd"/>
      <w:r w:rsidRPr="007D0D73">
        <w:t xml:space="preserve"> </w:t>
      </w:r>
      <w:proofErr w:type="spellStart"/>
      <w:r w:rsidRPr="007D0D73">
        <w:t>thành</w:t>
      </w:r>
      <w:proofErr w:type="spellEnd"/>
      <w:r w:rsidRPr="007D0D73">
        <w:t>.</w:t>
      </w:r>
    </w:p>
    <w:sectPr w:rsidR="007C4A74" w:rsidRPr="007D0D7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453853">
    <w:abstractNumId w:val="8"/>
  </w:num>
  <w:num w:numId="2" w16cid:durableId="988512009">
    <w:abstractNumId w:val="6"/>
  </w:num>
  <w:num w:numId="3" w16cid:durableId="1395079742">
    <w:abstractNumId w:val="5"/>
  </w:num>
  <w:num w:numId="4" w16cid:durableId="2088767463">
    <w:abstractNumId w:val="4"/>
  </w:num>
  <w:num w:numId="5" w16cid:durableId="732774690">
    <w:abstractNumId w:val="7"/>
  </w:num>
  <w:num w:numId="6" w16cid:durableId="257637062">
    <w:abstractNumId w:val="3"/>
  </w:num>
  <w:num w:numId="7" w16cid:durableId="521015636">
    <w:abstractNumId w:val="2"/>
  </w:num>
  <w:num w:numId="8" w16cid:durableId="828791509">
    <w:abstractNumId w:val="1"/>
  </w:num>
  <w:num w:numId="9" w16cid:durableId="5416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F39"/>
    <w:rsid w:val="006732C0"/>
    <w:rsid w:val="00752EF6"/>
    <w:rsid w:val="007C4A74"/>
    <w:rsid w:val="007D0D73"/>
    <w:rsid w:val="00AA1D8D"/>
    <w:rsid w:val="00B47730"/>
    <w:rsid w:val="00BD50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842A1"/>
  <w14:defaultImageDpi w14:val="300"/>
  <w15:docId w15:val="{50479B0E-3388-447D-B8AE-8131F16CB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bìn huy</cp:lastModifiedBy>
  <cp:revision>2</cp:revision>
  <dcterms:created xsi:type="dcterms:W3CDTF">2013-12-23T23:15:00Z</dcterms:created>
  <dcterms:modified xsi:type="dcterms:W3CDTF">2026-10-15T04:01:00Z</dcterms:modified>
  <cp:category/>
</cp:coreProperties>
</file>